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76" w:lineRule="auto"/>
        <w:jc w:val="center"/>
      </w:pPr>
      <w:r>
        <w:rPr>
          <w:rFonts w:ascii="Times New Roman" w:hAnsi="Times New Roman" w:cs="Times New Roman" w:eastAsia="Times New Roman"/>
          <w:b/>
          <w:i w:val="0"/>
          <w:sz w:val="28"/>
        </w:rPr>
        <w:t>BỘ ĐỀ E-LEARNING TRIẾT HỌC MÁC - LÊNIN</w:t>
      </w:r>
    </w:p>
    <w:p>
      <w:pPr>
        <w:spacing w:before="0" w:after="160" w:line="276" w:lineRule="auto"/>
        <w:jc w:val="center"/>
      </w:pPr>
      <w:r>
        <w:rPr>
          <w:rFonts w:ascii="Times New Roman" w:hAnsi="Times New Roman" w:cs="Times New Roman" w:eastAsia="Times New Roman"/>
          <w:b w:val="0"/>
          <w:i/>
          <w:sz w:val="28"/>
        </w:rPr>
        <w:t>Định dạng: Times New Roman, cỡ chữ 14, trình bày cơ bản, kèm đáp án đúng.</w:t>
      </w:r>
    </w:p>
    <w:p>
      <w:pPr>
        <w:spacing w:before="0" w:after="80" w:line="276" w:lineRule="auto"/>
      </w:pPr>
      <w:r>
        <w:rPr>
          <w:rFonts w:ascii="Times New Roman" w:hAnsi="Times New Roman" w:cs="Times New Roman" w:eastAsia="Times New Roman"/>
          <w:b/>
          <w:i w:val="0"/>
          <w:sz w:val="28"/>
        </w:rPr>
        <w:t>BẢNG ĐÁP ÁN NHANH</w:t>
      </w:r>
    </w:p>
    <w:p>
      <w:pPr>
        <w:spacing w:before="0" w:after="80" w:line="276" w:lineRule="auto"/>
      </w:pPr>
      <w:r>
        <w:rPr>
          <w:rFonts w:ascii="Times New Roman" w:hAnsi="Times New Roman" w:cs="Times New Roman" w:eastAsia="Times New Roman"/>
          <w:b/>
          <w:i w:val="0"/>
          <w:sz w:val="28"/>
        </w:rPr>
        <w:t>BÀI E-LEARNING 1: HAI NGUYÊN LÝ CỦA PHÉP BIỆN CHỨNG DUY VẬT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76"/>
        <w:gridCol w:w="876"/>
        <w:gridCol w:w="876"/>
        <w:gridCol w:w="876"/>
        <w:gridCol w:w="876"/>
        <w:gridCol w:w="876"/>
        <w:gridCol w:w="876"/>
        <w:gridCol w:w="876"/>
        <w:gridCol w:w="876"/>
        <w:gridCol w:w="876"/>
        <w:gridCol w:w="876"/>
      </w:tblGrid>
      <w:tr>
        <w:tc>
          <w:tcPr>
            <w:tcW w:type="dxa" w:w="876"/>
            <w:vAlign w:val="center"/>
            <w:shd w:fill="D9EAF7"/>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Câu</w:t>
            </w:r>
          </w:p>
        </w:tc>
        <w:tc>
          <w:tcPr>
            <w:tcW w:type="dxa" w:w="876"/>
            <w:vAlign w:val="center"/>
            <w:shd w:fill="D9EAF7"/>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1</w:t>
            </w:r>
          </w:p>
        </w:tc>
        <w:tc>
          <w:tcPr>
            <w:tcW w:type="dxa" w:w="876"/>
            <w:vAlign w:val="center"/>
            <w:shd w:fill="D9EAF7"/>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2</w:t>
            </w:r>
          </w:p>
        </w:tc>
        <w:tc>
          <w:tcPr>
            <w:tcW w:type="dxa" w:w="876"/>
            <w:vAlign w:val="center"/>
            <w:shd w:fill="D9EAF7"/>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3</w:t>
            </w:r>
          </w:p>
        </w:tc>
        <w:tc>
          <w:tcPr>
            <w:tcW w:type="dxa" w:w="876"/>
            <w:vAlign w:val="center"/>
            <w:shd w:fill="D9EAF7"/>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4</w:t>
            </w:r>
          </w:p>
        </w:tc>
        <w:tc>
          <w:tcPr>
            <w:tcW w:type="dxa" w:w="876"/>
            <w:vAlign w:val="center"/>
            <w:shd w:fill="D9EAF7"/>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5</w:t>
            </w:r>
          </w:p>
        </w:tc>
        <w:tc>
          <w:tcPr>
            <w:tcW w:type="dxa" w:w="876"/>
            <w:vAlign w:val="center"/>
            <w:shd w:fill="D9EAF7"/>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6</w:t>
            </w:r>
          </w:p>
        </w:tc>
        <w:tc>
          <w:tcPr>
            <w:tcW w:type="dxa" w:w="876"/>
            <w:vAlign w:val="center"/>
            <w:shd w:fill="D9EAF7"/>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7</w:t>
            </w:r>
          </w:p>
        </w:tc>
        <w:tc>
          <w:tcPr>
            <w:tcW w:type="dxa" w:w="876"/>
            <w:vAlign w:val="center"/>
            <w:shd w:fill="D9EAF7"/>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8</w:t>
            </w:r>
          </w:p>
        </w:tc>
        <w:tc>
          <w:tcPr>
            <w:tcW w:type="dxa" w:w="876"/>
            <w:vAlign w:val="center"/>
            <w:shd w:fill="D9EAF7"/>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9</w:t>
            </w:r>
          </w:p>
        </w:tc>
        <w:tc>
          <w:tcPr>
            <w:tcW w:type="dxa" w:w="876"/>
            <w:vAlign w:val="center"/>
            <w:shd w:fill="D9EAF7"/>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10</w:t>
            </w:r>
          </w:p>
        </w:tc>
      </w:tr>
      <w:tr>
        <w:tc>
          <w:tcPr>
            <w:tcW w:type="dxa" w:w="876"/>
            <w:vAlign w:val="center"/>
            <w:shd w:fill="FFF2CC"/>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Đáp án</w:t>
            </w:r>
          </w:p>
        </w:tc>
        <w:tc>
          <w:tcPr>
            <w:tcW w:type="dxa" w:w="876"/>
            <w:vAlign w:val="center"/>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C</w:t>
            </w:r>
          </w:p>
        </w:tc>
        <w:tc>
          <w:tcPr>
            <w:tcW w:type="dxa" w:w="876"/>
            <w:vAlign w:val="center"/>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D</w:t>
            </w:r>
          </w:p>
        </w:tc>
        <w:tc>
          <w:tcPr>
            <w:tcW w:type="dxa" w:w="876"/>
            <w:vAlign w:val="center"/>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C</w:t>
            </w:r>
          </w:p>
        </w:tc>
        <w:tc>
          <w:tcPr>
            <w:tcW w:type="dxa" w:w="876"/>
            <w:vAlign w:val="center"/>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C</w:t>
            </w:r>
          </w:p>
        </w:tc>
        <w:tc>
          <w:tcPr>
            <w:tcW w:type="dxa" w:w="876"/>
            <w:vAlign w:val="center"/>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D</w:t>
            </w:r>
          </w:p>
        </w:tc>
        <w:tc>
          <w:tcPr>
            <w:tcW w:type="dxa" w:w="876"/>
            <w:vAlign w:val="center"/>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A</w:t>
            </w:r>
          </w:p>
        </w:tc>
        <w:tc>
          <w:tcPr>
            <w:tcW w:type="dxa" w:w="876"/>
            <w:vAlign w:val="center"/>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A</w:t>
            </w:r>
          </w:p>
        </w:tc>
        <w:tc>
          <w:tcPr>
            <w:tcW w:type="dxa" w:w="876"/>
            <w:vAlign w:val="center"/>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D</w:t>
            </w:r>
          </w:p>
        </w:tc>
        <w:tc>
          <w:tcPr>
            <w:tcW w:type="dxa" w:w="876"/>
            <w:vAlign w:val="center"/>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B</w:t>
            </w:r>
          </w:p>
        </w:tc>
        <w:tc>
          <w:tcPr>
            <w:tcW w:type="dxa" w:w="876"/>
            <w:vAlign w:val="center"/>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A</w:t>
            </w:r>
          </w:p>
        </w:tc>
      </w:tr>
    </w:tbl>
    <w:p>
      <w:pPr>
        <w:spacing w:before="0" w:after="80" w:line="276" w:lineRule="auto"/>
      </w:pPr>
      <w:r>
        <w:rPr>
          <w:rFonts w:ascii="Times New Roman" w:hAnsi="Times New Roman" w:cs="Times New Roman" w:eastAsia="Times New Roman"/>
          <w:b w:val="0"/>
          <w:i w:val="0"/>
          <w:sz w:val="28"/>
        </w:rPr>
      </w:r>
    </w:p>
    <w:p>
      <w:pPr>
        <w:spacing w:before="0" w:after="80" w:line="276" w:lineRule="auto"/>
      </w:pPr>
      <w:r>
        <w:rPr>
          <w:rFonts w:ascii="Times New Roman" w:hAnsi="Times New Roman" w:cs="Times New Roman" w:eastAsia="Times New Roman"/>
          <w:b/>
          <w:i w:val="0"/>
          <w:sz w:val="28"/>
        </w:rPr>
        <w:t>BÀI E-LEARNING 2: CÁC CẶP PHẠM TRÙ CƠ BẢN CỦA PHÉP BIỆN CHỨNG DUY VẬT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76"/>
        <w:gridCol w:w="876"/>
        <w:gridCol w:w="876"/>
        <w:gridCol w:w="876"/>
        <w:gridCol w:w="876"/>
        <w:gridCol w:w="876"/>
        <w:gridCol w:w="876"/>
        <w:gridCol w:w="876"/>
        <w:gridCol w:w="876"/>
        <w:gridCol w:w="876"/>
        <w:gridCol w:w="876"/>
      </w:tblGrid>
      <w:tr>
        <w:tc>
          <w:tcPr>
            <w:tcW w:type="dxa" w:w="876"/>
            <w:vAlign w:val="center"/>
            <w:shd w:fill="D9EAF7"/>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Câu</w:t>
            </w:r>
          </w:p>
        </w:tc>
        <w:tc>
          <w:tcPr>
            <w:tcW w:type="dxa" w:w="876"/>
            <w:vAlign w:val="center"/>
            <w:shd w:fill="D9EAF7"/>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1</w:t>
            </w:r>
          </w:p>
        </w:tc>
        <w:tc>
          <w:tcPr>
            <w:tcW w:type="dxa" w:w="876"/>
            <w:vAlign w:val="center"/>
            <w:shd w:fill="D9EAF7"/>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2</w:t>
            </w:r>
          </w:p>
        </w:tc>
        <w:tc>
          <w:tcPr>
            <w:tcW w:type="dxa" w:w="876"/>
            <w:vAlign w:val="center"/>
            <w:shd w:fill="D9EAF7"/>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3</w:t>
            </w:r>
          </w:p>
        </w:tc>
        <w:tc>
          <w:tcPr>
            <w:tcW w:type="dxa" w:w="876"/>
            <w:vAlign w:val="center"/>
            <w:shd w:fill="D9EAF7"/>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4</w:t>
            </w:r>
          </w:p>
        </w:tc>
        <w:tc>
          <w:tcPr>
            <w:tcW w:type="dxa" w:w="876"/>
            <w:vAlign w:val="center"/>
            <w:shd w:fill="D9EAF7"/>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5</w:t>
            </w:r>
          </w:p>
        </w:tc>
        <w:tc>
          <w:tcPr>
            <w:tcW w:type="dxa" w:w="876"/>
            <w:vAlign w:val="center"/>
            <w:shd w:fill="D9EAF7"/>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6</w:t>
            </w:r>
          </w:p>
        </w:tc>
        <w:tc>
          <w:tcPr>
            <w:tcW w:type="dxa" w:w="876"/>
            <w:vAlign w:val="center"/>
            <w:shd w:fill="D9EAF7"/>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7</w:t>
            </w:r>
          </w:p>
        </w:tc>
        <w:tc>
          <w:tcPr>
            <w:tcW w:type="dxa" w:w="876"/>
            <w:vAlign w:val="center"/>
            <w:shd w:fill="D9EAF7"/>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8</w:t>
            </w:r>
          </w:p>
        </w:tc>
        <w:tc>
          <w:tcPr>
            <w:tcW w:type="dxa" w:w="876"/>
            <w:vAlign w:val="center"/>
            <w:shd w:fill="D9EAF7"/>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9</w:t>
            </w:r>
          </w:p>
        </w:tc>
        <w:tc>
          <w:tcPr>
            <w:tcW w:type="dxa" w:w="876"/>
            <w:vAlign w:val="center"/>
            <w:shd w:fill="D9EAF7"/>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10</w:t>
            </w:r>
          </w:p>
        </w:tc>
      </w:tr>
      <w:tr>
        <w:tc>
          <w:tcPr>
            <w:tcW w:type="dxa" w:w="876"/>
            <w:vAlign w:val="center"/>
            <w:shd w:fill="FFF2CC"/>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Đáp án</w:t>
            </w:r>
          </w:p>
        </w:tc>
        <w:tc>
          <w:tcPr>
            <w:tcW w:type="dxa" w:w="876"/>
            <w:vAlign w:val="center"/>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C</w:t>
            </w:r>
          </w:p>
        </w:tc>
        <w:tc>
          <w:tcPr>
            <w:tcW w:type="dxa" w:w="876"/>
            <w:vAlign w:val="center"/>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C</w:t>
            </w:r>
          </w:p>
        </w:tc>
        <w:tc>
          <w:tcPr>
            <w:tcW w:type="dxa" w:w="876"/>
            <w:vAlign w:val="center"/>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B</w:t>
            </w:r>
          </w:p>
        </w:tc>
        <w:tc>
          <w:tcPr>
            <w:tcW w:type="dxa" w:w="876"/>
            <w:vAlign w:val="center"/>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A</w:t>
            </w:r>
          </w:p>
        </w:tc>
        <w:tc>
          <w:tcPr>
            <w:tcW w:type="dxa" w:w="876"/>
            <w:vAlign w:val="center"/>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B</w:t>
            </w:r>
          </w:p>
        </w:tc>
        <w:tc>
          <w:tcPr>
            <w:tcW w:type="dxa" w:w="876"/>
            <w:vAlign w:val="center"/>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A</w:t>
            </w:r>
          </w:p>
        </w:tc>
        <w:tc>
          <w:tcPr>
            <w:tcW w:type="dxa" w:w="876"/>
            <w:vAlign w:val="center"/>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D</w:t>
            </w:r>
          </w:p>
        </w:tc>
        <w:tc>
          <w:tcPr>
            <w:tcW w:type="dxa" w:w="876"/>
            <w:vAlign w:val="center"/>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D</w:t>
            </w:r>
          </w:p>
        </w:tc>
        <w:tc>
          <w:tcPr>
            <w:tcW w:type="dxa" w:w="876"/>
            <w:vAlign w:val="center"/>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A</w:t>
            </w:r>
          </w:p>
        </w:tc>
        <w:tc>
          <w:tcPr>
            <w:tcW w:type="dxa" w:w="876"/>
            <w:vAlign w:val="center"/>
          </w:tcPr>
          <w:p>
            <w:pPr>
              <w:spacing w:before="0" w:after="0" w:line="240" w:lineRule="auto"/>
              <w:jc w:val="center"/>
            </w:pPr>
            <w:r>
              <w:rPr>
                <w:rFonts w:ascii="Times New Roman" w:hAnsi="Times New Roman" w:cs="Times New Roman" w:eastAsia="Times New Roman"/>
                <w:b w:val="0"/>
                <w:i w:val="0"/>
                <w:sz w:val="28"/>
              </w:rPr>
            </w:r>
            <w:r>
              <w:rPr>
                <w:rFonts w:ascii="Times New Roman" w:hAnsi="Times New Roman" w:cs="Times New Roman" w:eastAsia="Times New Roman"/>
                <w:b w:val="0"/>
                <w:i w:val="0"/>
                <w:sz w:val="28"/>
              </w:rPr>
              <w:t>A</w:t>
            </w:r>
          </w:p>
        </w:tc>
      </w:tr>
    </w:tbl>
    <w:p>
      <w:pPr>
        <w:spacing w:before="0" w:after="80" w:line="276" w:lineRule="auto"/>
      </w:pPr>
      <w:r>
        <w:rPr>
          <w:rFonts w:ascii="Times New Roman" w:hAnsi="Times New Roman" w:cs="Times New Roman" w:eastAsia="Times New Roman"/>
          <w:b w:val="0"/>
          <w:i w:val="0"/>
          <w:sz w:val="28"/>
        </w:rPr>
      </w:r>
    </w:p>
    <w:p>
      <w:pPr>
        <w:spacing w:before="0" w:after="160" w:line="276" w:lineRule="auto"/>
      </w:pPr>
      <w:r>
        <w:rPr>
          <w:rFonts w:ascii="Times New Roman" w:hAnsi="Times New Roman" w:cs="Times New Roman" w:eastAsia="Times New Roman"/>
          <w:b/>
          <w:i w:val="0"/>
          <w:sz w:val="28"/>
        </w:rPr>
        <w:t>Ghi chú: Bài 1 - Câu 9 chọn B (4 tính chất của phát triển: khách quan, phổ biến, kế thừa, đa dạng phong phú).</w:t>
      </w:r>
    </w:p>
    <w:p>
      <w:r>
        <w:rPr>
          <w:rFonts w:ascii="Times New Roman" w:hAnsi="Times New Roman" w:cs="Times New Roman" w:eastAsia="Times New Roman"/>
          <w:b w:val="0"/>
          <w:i w:val="0"/>
          <w:sz w:val="28"/>
        </w:rPr>
        <w:br w:type="page"/>
      </w:r>
    </w:p>
    <w:p>
      <w:pPr>
        <w:spacing w:before="0" w:after="160" w:line="276" w:lineRule="auto"/>
        <w:jc w:val="center"/>
      </w:pPr>
      <w:r>
        <w:rPr>
          <w:rFonts w:ascii="Times New Roman" w:hAnsi="Times New Roman" w:cs="Times New Roman" w:eastAsia="Times New Roman"/>
          <w:b/>
          <w:i w:val="0"/>
          <w:sz w:val="28"/>
        </w:rPr>
        <w:t>BÀI E-LEARNING 1: HAI NGUYÊN LÝ CỦA PHÉP BIỆN CHỨNG DUY VẬT</w:t>
      </w:r>
    </w:p>
    <w:p>
      <w:pPr>
        <w:spacing w:before="0" w:after="40" w:line="240" w:lineRule="auto"/>
      </w:pPr>
      <w:r>
        <w:rPr>
          <w:rFonts w:ascii="Times New Roman" w:hAnsi="Times New Roman" w:cs="Times New Roman" w:eastAsia="Times New Roman"/>
          <w:b/>
          <w:i w:val="0"/>
          <w:sz w:val="28"/>
        </w:rPr>
        <w:t xml:space="preserve">Câu 1. </w:t>
      </w:r>
      <w:r>
        <w:rPr>
          <w:rFonts w:ascii="Times New Roman" w:hAnsi="Times New Roman" w:cs="Times New Roman" w:eastAsia="Times New Roman"/>
          <w:b w:val="0"/>
          <w:i w:val="0"/>
          <w:sz w:val="28"/>
        </w:rPr>
        <w:t>Bổ sung để được một khẳng định đúng theo phép biện chứng duy vật: “Các sự vật, hiện tượng ...”</w:t>
      </w:r>
    </w:p>
    <w:p>
      <w:pPr>
        <w:spacing w:before="0" w:after="20" w:line="240" w:lineRule="auto"/>
        <w:ind w:left="397"/>
      </w:pPr>
      <w:r>
        <w:rPr>
          <w:rFonts w:ascii="Times New Roman" w:hAnsi="Times New Roman" w:cs="Times New Roman" w:eastAsia="Times New Roman"/>
          <w:b/>
          <w:i w:val="0"/>
          <w:sz w:val="28"/>
        </w:rPr>
        <w:t xml:space="preserve">a. </w:t>
      </w:r>
      <w:r>
        <w:rPr>
          <w:rFonts w:ascii="Times New Roman" w:hAnsi="Times New Roman" w:cs="Times New Roman" w:eastAsia="Times New Roman"/>
          <w:b w:val="0"/>
          <w:i w:val="0"/>
          <w:sz w:val="28"/>
        </w:rPr>
        <w:t>tồn tại biệt lập, tách rời nhau trong sự phát triển.</w:t>
      </w:r>
    </w:p>
    <w:p>
      <w:pPr>
        <w:spacing w:before="0" w:after="20" w:line="240" w:lineRule="auto"/>
        <w:ind w:left="397"/>
      </w:pPr>
      <w:r>
        <w:rPr>
          <w:rFonts w:ascii="Times New Roman" w:hAnsi="Times New Roman" w:cs="Times New Roman" w:eastAsia="Times New Roman"/>
          <w:b/>
          <w:i w:val="0"/>
          <w:sz w:val="28"/>
        </w:rPr>
        <w:t xml:space="preserve">b. </w:t>
      </w:r>
      <w:r>
        <w:rPr>
          <w:rFonts w:ascii="Times New Roman" w:hAnsi="Times New Roman" w:cs="Times New Roman" w:eastAsia="Times New Roman"/>
          <w:b w:val="0"/>
          <w:i w:val="0"/>
          <w:sz w:val="28"/>
        </w:rPr>
        <w:t>chỉ có những quan hệ bề ngoài mang tính ngẫu nhiên.</w:t>
      </w:r>
    </w:p>
    <w:p>
      <w:pPr>
        <w:spacing w:before="0" w:after="20" w:line="240" w:lineRule="auto"/>
        <w:ind w:left="397"/>
      </w:pPr>
      <w:r>
        <w:rPr>
          <w:rFonts w:ascii="Times New Roman" w:hAnsi="Times New Roman" w:cs="Times New Roman" w:eastAsia="Times New Roman"/>
          <w:b/>
          <w:i w:val="0"/>
          <w:sz w:val="28"/>
        </w:rPr>
        <w:t xml:space="preserve">c. </w:t>
      </w:r>
      <w:r>
        <w:rPr>
          <w:rFonts w:ascii="Times New Roman" w:hAnsi="Times New Roman" w:cs="Times New Roman" w:eastAsia="Times New Roman"/>
          <w:b w:val="0"/>
          <w:i w:val="0"/>
          <w:sz w:val="28"/>
        </w:rPr>
        <w:t>có mối liên hệ, quy định, ràng buộc lẫn nhau.</w:t>
      </w:r>
    </w:p>
    <w:p>
      <w:pPr>
        <w:spacing w:before="0" w:after="20" w:line="240" w:lineRule="auto"/>
        <w:ind w:left="397"/>
      </w:pPr>
      <w:r>
        <w:rPr>
          <w:rFonts w:ascii="Times New Roman" w:hAnsi="Times New Roman" w:cs="Times New Roman" w:eastAsia="Times New Roman"/>
          <w:b/>
          <w:i w:val="0"/>
          <w:sz w:val="28"/>
        </w:rPr>
        <w:t xml:space="preserve">d. </w:t>
      </w:r>
      <w:r>
        <w:rPr>
          <w:rFonts w:ascii="Times New Roman" w:hAnsi="Times New Roman" w:cs="Times New Roman" w:eastAsia="Times New Roman"/>
          <w:b w:val="0"/>
          <w:i w:val="0"/>
          <w:sz w:val="28"/>
        </w:rPr>
        <w:t>không thể chuyển hóa lẫn nhau trong những điều kiện nhất định.</w:t>
      </w:r>
    </w:p>
    <w:p>
      <w:pPr>
        <w:spacing w:before="0" w:after="80" w:line="240" w:lineRule="auto"/>
        <w:ind w:left="397"/>
      </w:pPr>
      <w:r>
        <w:rPr>
          <w:rFonts w:ascii="Times New Roman" w:hAnsi="Times New Roman" w:cs="Times New Roman" w:eastAsia="Times New Roman"/>
          <w:b/>
          <w:i w:val="0"/>
          <w:sz w:val="28"/>
        </w:rPr>
        <w:t xml:space="preserve">Đáp án đúng: </w:t>
      </w:r>
      <w:r>
        <w:rPr>
          <w:rFonts w:ascii="Times New Roman" w:hAnsi="Times New Roman" w:cs="Times New Roman" w:eastAsia="Times New Roman"/>
          <w:b/>
          <w:i w:val="0"/>
          <w:sz w:val="28"/>
        </w:rPr>
        <w:t>c. có mối liên hệ, quy định, ràng buộc lẫn nhau.</w:t>
      </w:r>
    </w:p>
    <w:p>
      <w:pPr>
        <w:spacing w:before="0" w:after="40" w:line="240" w:lineRule="auto"/>
      </w:pPr>
      <w:r>
        <w:rPr>
          <w:rFonts w:ascii="Times New Roman" w:hAnsi="Times New Roman" w:cs="Times New Roman" w:eastAsia="Times New Roman"/>
          <w:b/>
          <w:i w:val="0"/>
          <w:sz w:val="28"/>
        </w:rPr>
        <w:t xml:space="preserve">Câu 2. </w:t>
      </w:r>
      <w:r>
        <w:rPr>
          <w:rFonts w:ascii="Times New Roman" w:hAnsi="Times New Roman" w:cs="Times New Roman" w:eastAsia="Times New Roman"/>
          <w:b w:val="0"/>
          <w:i w:val="0"/>
          <w:sz w:val="28"/>
        </w:rPr>
        <w:t>Khi xem xét sự vật, quan điểm phát triển yêu cầu điều gì?</w:t>
      </w:r>
    </w:p>
    <w:p>
      <w:pPr>
        <w:spacing w:before="0" w:after="20" w:line="240" w:lineRule="auto"/>
        <w:ind w:left="397"/>
      </w:pPr>
      <w:r>
        <w:rPr>
          <w:rFonts w:ascii="Times New Roman" w:hAnsi="Times New Roman" w:cs="Times New Roman" w:eastAsia="Times New Roman"/>
          <w:b/>
          <w:i w:val="0"/>
          <w:sz w:val="28"/>
        </w:rPr>
        <w:t xml:space="preserve">a. </w:t>
      </w:r>
      <w:r>
        <w:rPr>
          <w:rFonts w:ascii="Times New Roman" w:hAnsi="Times New Roman" w:cs="Times New Roman" w:eastAsia="Times New Roman"/>
          <w:b w:val="0"/>
          <w:i w:val="0"/>
          <w:sz w:val="28"/>
        </w:rPr>
        <w:t>Các phương án trả lời còn lại đều đúng.</w:t>
      </w:r>
    </w:p>
    <w:p>
      <w:pPr>
        <w:spacing w:before="0" w:after="20" w:line="240" w:lineRule="auto"/>
        <w:ind w:left="397"/>
      </w:pPr>
      <w:r>
        <w:rPr>
          <w:rFonts w:ascii="Times New Roman" w:hAnsi="Times New Roman" w:cs="Times New Roman" w:eastAsia="Times New Roman"/>
          <w:b/>
          <w:i w:val="0"/>
          <w:sz w:val="28"/>
        </w:rPr>
        <w:t xml:space="preserve">b. </w:t>
      </w:r>
      <w:r>
        <w:rPr>
          <w:rFonts w:ascii="Times New Roman" w:hAnsi="Times New Roman" w:cs="Times New Roman" w:eastAsia="Times New Roman"/>
          <w:b w:val="0"/>
          <w:i w:val="0"/>
          <w:sz w:val="28"/>
        </w:rPr>
        <w:t>Phải xem xét sự vật trong sự vận động, phát triển của chính nó mà không thấy được sự thoái trào.</w:t>
      </w:r>
    </w:p>
    <w:p>
      <w:pPr>
        <w:spacing w:before="0" w:after="20" w:line="240" w:lineRule="auto"/>
        <w:ind w:left="397"/>
      </w:pPr>
      <w:r>
        <w:rPr>
          <w:rFonts w:ascii="Times New Roman" w:hAnsi="Times New Roman" w:cs="Times New Roman" w:eastAsia="Times New Roman"/>
          <w:b/>
          <w:i w:val="0"/>
          <w:sz w:val="28"/>
        </w:rPr>
        <w:t xml:space="preserve">c. </w:t>
      </w:r>
      <w:r>
        <w:rPr>
          <w:rFonts w:ascii="Times New Roman" w:hAnsi="Times New Roman" w:cs="Times New Roman" w:eastAsia="Times New Roman"/>
          <w:b w:val="0"/>
          <w:i w:val="0"/>
          <w:sz w:val="28"/>
        </w:rPr>
        <w:t>Phải thấy được sự tiến bộ mà không cần xem xét những bước thụt lùi của sự vật.</w:t>
      </w:r>
    </w:p>
    <w:p>
      <w:pPr>
        <w:spacing w:before="0" w:after="20" w:line="240" w:lineRule="auto"/>
        <w:ind w:left="397"/>
      </w:pPr>
      <w:r>
        <w:rPr>
          <w:rFonts w:ascii="Times New Roman" w:hAnsi="Times New Roman" w:cs="Times New Roman" w:eastAsia="Times New Roman"/>
          <w:b/>
          <w:i w:val="0"/>
          <w:sz w:val="28"/>
        </w:rPr>
        <w:t xml:space="preserve">d. </w:t>
      </w:r>
      <w:r>
        <w:rPr>
          <w:rFonts w:ascii="Times New Roman" w:hAnsi="Times New Roman" w:cs="Times New Roman" w:eastAsia="Times New Roman"/>
          <w:b w:val="0"/>
          <w:i w:val="0"/>
          <w:sz w:val="28"/>
        </w:rPr>
        <w:t>Phải thấy được khuynh hướng biến đổi trong tương lai của sự vật.</w:t>
      </w:r>
    </w:p>
    <w:p>
      <w:pPr>
        <w:spacing w:before="0" w:after="80" w:line="240" w:lineRule="auto"/>
        <w:ind w:left="397"/>
      </w:pPr>
      <w:r>
        <w:rPr>
          <w:rFonts w:ascii="Times New Roman" w:hAnsi="Times New Roman" w:cs="Times New Roman" w:eastAsia="Times New Roman"/>
          <w:b/>
          <w:i w:val="0"/>
          <w:sz w:val="28"/>
        </w:rPr>
        <w:t xml:space="preserve">Đáp án đúng: </w:t>
      </w:r>
      <w:r>
        <w:rPr>
          <w:rFonts w:ascii="Times New Roman" w:hAnsi="Times New Roman" w:cs="Times New Roman" w:eastAsia="Times New Roman"/>
          <w:b/>
          <w:i w:val="0"/>
          <w:sz w:val="28"/>
        </w:rPr>
        <w:t>d. Phải thấy được khuynh hướng biến đổi trong tương lai của sự vật.</w:t>
      </w:r>
    </w:p>
    <w:p>
      <w:pPr>
        <w:spacing w:before="0" w:after="40" w:line="240" w:lineRule="auto"/>
      </w:pPr>
      <w:r>
        <w:rPr>
          <w:rFonts w:ascii="Times New Roman" w:hAnsi="Times New Roman" w:cs="Times New Roman" w:eastAsia="Times New Roman"/>
          <w:b/>
          <w:i w:val="0"/>
          <w:sz w:val="28"/>
        </w:rPr>
        <w:t xml:space="preserve">Câu 3. </w:t>
      </w:r>
      <w:r>
        <w:rPr>
          <w:rFonts w:ascii="Times New Roman" w:hAnsi="Times New Roman" w:cs="Times New Roman" w:eastAsia="Times New Roman"/>
          <w:b w:val="0"/>
          <w:i w:val="0"/>
          <w:sz w:val="28"/>
        </w:rPr>
        <w:t>Mối liên hệ có mấy tính chất?</w:t>
      </w:r>
    </w:p>
    <w:p>
      <w:pPr>
        <w:spacing w:before="0" w:after="20" w:line="240" w:lineRule="auto"/>
        <w:ind w:left="397"/>
      </w:pPr>
      <w:r>
        <w:rPr>
          <w:rFonts w:ascii="Times New Roman" w:hAnsi="Times New Roman" w:cs="Times New Roman" w:eastAsia="Times New Roman"/>
          <w:b/>
          <w:i w:val="0"/>
          <w:sz w:val="28"/>
        </w:rPr>
        <w:t xml:space="preserve">a. </w:t>
      </w:r>
      <w:r>
        <w:rPr>
          <w:rFonts w:ascii="Times New Roman" w:hAnsi="Times New Roman" w:cs="Times New Roman" w:eastAsia="Times New Roman"/>
          <w:b w:val="0"/>
          <w:i w:val="0"/>
          <w:sz w:val="28"/>
        </w:rPr>
        <w:t>4</w:t>
      </w:r>
    </w:p>
    <w:p>
      <w:pPr>
        <w:spacing w:before="0" w:after="20" w:line="240" w:lineRule="auto"/>
        <w:ind w:left="397"/>
      </w:pPr>
      <w:r>
        <w:rPr>
          <w:rFonts w:ascii="Times New Roman" w:hAnsi="Times New Roman" w:cs="Times New Roman" w:eastAsia="Times New Roman"/>
          <w:b/>
          <w:i w:val="0"/>
          <w:sz w:val="28"/>
        </w:rPr>
        <w:t xml:space="preserve">b. </w:t>
      </w:r>
      <w:r>
        <w:rPr>
          <w:rFonts w:ascii="Times New Roman" w:hAnsi="Times New Roman" w:cs="Times New Roman" w:eastAsia="Times New Roman"/>
          <w:b w:val="0"/>
          <w:i w:val="0"/>
          <w:sz w:val="28"/>
        </w:rPr>
        <w:t>2</w:t>
      </w:r>
    </w:p>
    <w:p>
      <w:pPr>
        <w:spacing w:before="0" w:after="20" w:line="240" w:lineRule="auto"/>
        <w:ind w:left="397"/>
      </w:pPr>
      <w:r>
        <w:rPr>
          <w:rFonts w:ascii="Times New Roman" w:hAnsi="Times New Roman" w:cs="Times New Roman" w:eastAsia="Times New Roman"/>
          <w:b/>
          <w:i w:val="0"/>
          <w:sz w:val="28"/>
        </w:rPr>
        <w:t xml:space="preserve">c. </w:t>
      </w:r>
      <w:r>
        <w:rPr>
          <w:rFonts w:ascii="Times New Roman" w:hAnsi="Times New Roman" w:cs="Times New Roman" w:eastAsia="Times New Roman"/>
          <w:b w:val="0"/>
          <w:i w:val="0"/>
          <w:sz w:val="28"/>
        </w:rPr>
        <w:t>3</w:t>
      </w:r>
    </w:p>
    <w:p>
      <w:pPr>
        <w:spacing w:before="0" w:after="20" w:line="240" w:lineRule="auto"/>
        <w:ind w:left="397"/>
      </w:pPr>
      <w:r>
        <w:rPr>
          <w:rFonts w:ascii="Times New Roman" w:hAnsi="Times New Roman" w:cs="Times New Roman" w:eastAsia="Times New Roman"/>
          <w:b/>
          <w:i w:val="0"/>
          <w:sz w:val="28"/>
        </w:rPr>
        <w:t xml:space="preserve">d. </w:t>
      </w:r>
      <w:r>
        <w:rPr>
          <w:rFonts w:ascii="Times New Roman" w:hAnsi="Times New Roman" w:cs="Times New Roman" w:eastAsia="Times New Roman"/>
          <w:b w:val="0"/>
          <w:i w:val="0"/>
          <w:sz w:val="28"/>
        </w:rPr>
        <w:t>5</w:t>
      </w:r>
    </w:p>
    <w:p>
      <w:pPr>
        <w:spacing w:before="0" w:after="80" w:line="240" w:lineRule="auto"/>
        <w:ind w:left="397"/>
      </w:pPr>
      <w:r>
        <w:rPr>
          <w:rFonts w:ascii="Times New Roman" w:hAnsi="Times New Roman" w:cs="Times New Roman" w:eastAsia="Times New Roman"/>
          <w:b/>
          <w:i w:val="0"/>
          <w:sz w:val="28"/>
        </w:rPr>
        <w:t xml:space="preserve">Đáp án đúng: </w:t>
      </w:r>
      <w:r>
        <w:rPr>
          <w:rFonts w:ascii="Times New Roman" w:hAnsi="Times New Roman" w:cs="Times New Roman" w:eastAsia="Times New Roman"/>
          <w:b/>
          <w:i w:val="0"/>
          <w:sz w:val="28"/>
        </w:rPr>
        <w:t>c. 3</w:t>
      </w:r>
    </w:p>
    <w:p>
      <w:pPr>
        <w:spacing w:before="0" w:after="40" w:line="240" w:lineRule="auto"/>
      </w:pPr>
      <w:r>
        <w:rPr>
          <w:rFonts w:ascii="Times New Roman" w:hAnsi="Times New Roman" w:cs="Times New Roman" w:eastAsia="Times New Roman"/>
          <w:b/>
          <w:i w:val="0"/>
          <w:sz w:val="28"/>
        </w:rPr>
        <w:t xml:space="preserve">Câu 4. </w:t>
      </w:r>
      <w:r>
        <w:rPr>
          <w:rFonts w:ascii="Times New Roman" w:hAnsi="Times New Roman" w:cs="Times New Roman" w:eastAsia="Times New Roman"/>
          <w:b w:val="0"/>
          <w:i w:val="0"/>
          <w:sz w:val="28"/>
        </w:rPr>
        <w:t>Theo phép biện chứng duy vật, cái gì là nguồn gốc sâu xa gây ra mọi sự vận động, phát triển xảy ra trong thế giới?</w:t>
      </w:r>
    </w:p>
    <w:p>
      <w:pPr>
        <w:spacing w:before="0" w:after="20" w:line="240" w:lineRule="auto"/>
        <w:ind w:left="397"/>
      </w:pPr>
      <w:r>
        <w:rPr>
          <w:rFonts w:ascii="Times New Roman" w:hAnsi="Times New Roman" w:cs="Times New Roman" w:eastAsia="Times New Roman"/>
          <w:b/>
          <w:i w:val="0"/>
          <w:sz w:val="28"/>
        </w:rPr>
        <w:t xml:space="preserve">a. </w:t>
      </w:r>
      <w:r>
        <w:rPr>
          <w:rFonts w:ascii="Times New Roman" w:hAnsi="Times New Roman" w:cs="Times New Roman" w:eastAsia="Times New Roman"/>
          <w:b w:val="0"/>
          <w:i w:val="0"/>
          <w:sz w:val="28"/>
        </w:rPr>
        <w:t>Khát vọng vươn lên của vạn vật.</w:t>
      </w:r>
    </w:p>
    <w:p>
      <w:pPr>
        <w:spacing w:before="0" w:after="20" w:line="240" w:lineRule="auto"/>
        <w:ind w:left="397"/>
      </w:pPr>
      <w:r>
        <w:rPr>
          <w:rFonts w:ascii="Times New Roman" w:hAnsi="Times New Roman" w:cs="Times New Roman" w:eastAsia="Times New Roman"/>
          <w:b/>
          <w:i w:val="0"/>
          <w:sz w:val="28"/>
        </w:rPr>
        <w:t xml:space="preserve">b. </w:t>
      </w:r>
      <w:r>
        <w:rPr>
          <w:rFonts w:ascii="Times New Roman" w:hAnsi="Times New Roman" w:cs="Times New Roman" w:eastAsia="Times New Roman"/>
          <w:b w:val="0"/>
          <w:i w:val="0"/>
          <w:sz w:val="28"/>
        </w:rPr>
        <w:t>Cái hích của Thượng đế nằm bên ngoài thế giới.</w:t>
      </w:r>
    </w:p>
    <w:p>
      <w:pPr>
        <w:spacing w:before="0" w:after="20" w:line="240" w:lineRule="auto"/>
        <w:ind w:left="397"/>
      </w:pPr>
      <w:r>
        <w:rPr>
          <w:rFonts w:ascii="Times New Roman" w:hAnsi="Times New Roman" w:cs="Times New Roman" w:eastAsia="Times New Roman"/>
          <w:b/>
          <w:i w:val="0"/>
          <w:sz w:val="28"/>
        </w:rPr>
        <w:t xml:space="preserve">c. </w:t>
      </w:r>
      <w:r>
        <w:rPr>
          <w:rFonts w:ascii="Times New Roman" w:hAnsi="Times New Roman" w:cs="Times New Roman" w:eastAsia="Times New Roman"/>
          <w:b w:val="0"/>
          <w:i w:val="0"/>
          <w:sz w:val="28"/>
        </w:rPr>
        <w:t>Mâu thuẫn bên trong sự vật, hiện tượng.</w:t>
      </w:r>
    </w:p>
    <w:p>
      <w:pPr>
        <w:spacing w:before="0" w:after="20" w:line="240" w:lineRule="auto"/>
        <w:ind w:left="397"/>
      </w:pPr>
      <w:r>
        <w:rPr>
          <w:rFonts w:ascii="Times New Roman" w:hAnsi="Times New Roman" w:cs="Times New Roman" w:eastAsia="Times New Roman"/>
          <w:b/>
          <w:i w:val="0"/>
          <w:sz w:val="28"/>
        </w:rPr>
        <w:t xml:space="preserve">d. </w:t>
      </w:r>
      <w:r>
        <w:rPr>
          <w:rFonts w:ascii="Times New Roman" w:hAnsi="Times New Roman" w:cs="Times New Roman" w:eastAsia="Times New Roman"/>
          <w:b w:val="0"/>
          <w:i w:val="0"/>
          <w:sz w:val="28"/>
        </w:rPr>
        <w:t>Mâu thuẫn giữa lực lượng vật chất và lực lượng tinh thần.</w:t>
      </w:r>
    </w:p>
    <w:p>
      <w:pPr>
        <w:spacing w:before="0" w:after="80" w:line="240" w:lineRule="auto"/>
        <w:ind w:left="397"/>
      </w:pPr>
      <w:r>
        <w:rPr>
          <w:rFonts w:ascii="Times New Roman" w:hAnsi="Times New Roman" w:cs="Times New Roman" w:eastAsia="Times New Roman"/>
          <w:b/>
          <w:i w:val="0"/>
          <w:sz w:val="28"/>
        </w:rPr>
        <w:t xml:space="preserve">Đáp án đúng: </w:t>
      </w:r>
      <w:r>
        <w:rPr>
          <w:rFonts w:ascii="Times New Roman" w:hAnsi="Times New Roman" w:cs="Times New Roman" w:eastAsia="Times New Roman"/>
          <w:b/>
          <w:i w:val="0"/>
          <w:sz w:val="28"/>
        </w:rPr>
        <w:t>c. Mâu thuẫn bên trong sự vật, hiện tượng.</w:t>
      </w:r>
    </w:p>
    <w:p>
      <w:pPr>
        <w:spacing w:before="0" w:after="40" w:line="240" w:lineRule="auto"/>
      </w:pPr>
      <w:r>
        <w:rPr>
          <w:rFonts w:ascii="Times New Roman" w:hAnsi="Times New Roman" w:cs="Times New Roman" w:eastAsia="Times New Roman"/>
          <w:b/>
          <w:i w:val="0"/>
          <w:sz w:val="28"/>
        </w:rPr>
        <w:t xml:space="preserve">Câu 5. </w:t>
      </w:r>
      <w:r>
        <w:rPr>
          <w:rFonts w:ascii="Times New Roman" w:hAnsi="Times New Roman" w:cs="Times New Roman" w:eastAsia="Times New Roman"/>
          <w:b w:val="0"/>
          <w:i w:val="0"/>
          <w:sz w:val="28"/>
        </w:rPr>
        <w:t>Câu nói “thích nghi với hoàn cảnh” thể hiện nội dung nào sau đây?</w:t>
      </w:r>
    </w:p>
    <w:p>
      <w:pPr>
        <w:spacing w:before="0" w:after="20" w:line="240" w:lineRule="auto"/>
        <w:ind w:left="397"/>
      </w:pPr>
      <w:r>
        <w:rPr>
          <w:rFonts w:ascii="Times New Roman" w:hAnsi="Times New Roman" w:cs="Times New Roman" w:eastAsia="Times New Roman"/>
          <w:b/>
          <w:i w:val="0"/>
          <w:sz w:val="28"/>
        </w:rPr>
        <w:t xml:space="preserve">a. </w:t>
      </w:r>
      <w:r>
        <w:rPr>
          <w:rFonts w:ascii="Times New Roman" w:hAnsi="Times New Roman" w:cs="Times New Roman" w:eastAsia="Times New Roman"/>
          <w:b w:val="0"/>
          <w:i w:val="0"/>
          <w:sz w:val="28"/>
        </w:rPr>
        <w:t>Bản chất - hiện tượng</w:t>
      </w:r>
    </w:p>
    <w:p>
      <w:pPr>
        <w:spacing w:before="0" w:after="20" w:line="240" w:lineRule="auto"/>
        <w:ind w:left="397"/>
      </w:pPr>
      <w:r>
        <w:rPr>
          <w:rFonts w:ascii="Times New Roman" w:hAnsi="Times New Roman" w:cs="Times New Roman" w:eastAsia="Times New Roman"/>
          <w:b/>
          <w:i w:val="0"/>
          <w:sz w:val="28"/>
        </w:rPr>
        <w:t xml:space="preserve">b. </w:t>
      </w:r>
      <w:r>
        <w:rPr>
          <w:rFonts w:ascii="Times New Roman" w:hAnsi="Times New Roman" w:cs="Times New Roman" w:eastAsia="Times New Roman"/>
          <w:b w:val="0"/>
          <w:i w:val="0"/>
          <w:sz w:val="28"/>
        </w:rPr>
        <w:t>Ý thức xã hội</w:t>
      </w:r>
    </w:p>
    <w:p>
      <w:pPr>
        <w:spacing w:before="0" w:after="20" w:line="240" w:lineRule="auto"/>
        <w:ind w:left="397"/>
      </w:pPr>
      <w:r>
        <w:rPr>
          <w:rFonts w:ascii="Times New Roman" w:hAnsi="Times New Roman" w:cs="Times New Roman" w:eastAsia="Times New Roman"/>
          <w:b/>
          <w:i w:val="0"/>
          <w:sz w:val="28"/>
        </w:rPr>
        <w:t xml:space="preserve">c. </w:t>
      </w:r>
      <w:r>
        <w:rPr>
          <w:rFonts w:ascii="Times New Roman" w:hAnsi="Times New Roman" w:cs="Times New Roman" w:eastAsia="Times New Roman"/>
          <w:b w:val="0"/>
          <w:i w:val="0"/>
          <w:sz w:val="28"/>
        </w:rPr>
        <w:t>Tất nhiên - ngẫu nhiên</w:t>
      </w:r>
    </w:p>
    <w:p>
      <w:pPr>
        <w:spacing w:before="0" w:after="20" w:line="240" w:lineRule="auto"/>
        <w:ind w:left="397"/>
      </w:pPr>
      <w:r>
        <w:rPr>
          <w:rFonts w:ascii="Times New Roman" w:hAnsi="Times New Roman" w:cs="Times New Roman" w:eastAsia="Times New Roman"/>
          <w:b/>
          <w:i w:val="0"/>
          <w:sz w:val="28"/>
        </w:rPr>
        <w:t xml:space="preserve">d. </w:t>
      </w:r>
      <w:r>
        <w:rPr>
          <w:rFonts w:ascii="Times New Roman" w:hAnsi="Times New Roman" w:cs="Times New Roman" w:eastAsia="Times New Roman"/>
          <w:b w:val="0"/>
          <w:i w:val="0"/>
          <w:sz w:val="28"/>
        </w:rPr>
        <w:t>Sự phát triển</w:t>
      </w:r>
    </w:p>
    <w:p>
      <w:pPr>
        <w:spacing w:before="0" w:after="80" w:line="240" w:lineRule="auto"/>
        <w:ind w:left="397"/>
      </w:pPr>
      <w:r>
        <w:rPr>
          <w:rFonts w:ascii="Times New Roman" w:hAnsi="Times New Roman" w:cs="Times New Roman" w:eastAsia="Times New Roman"/>
          <w:b/>
          <w:i w:val="0"/>
          <w:sz w:val="28"/>
        </w:rPr>
        <w:t xml:space="preserve">Đáp án đúng: </w:t>
      </w:r>
      <w:r>
        <w:rPr>
          <w:rFonts w:ascii="Times New Roman" w:hAnsi="Times New Roman" w:cs="Times New Roman" w:eastAsia="Times New Roman"/>
          <w:b/>
          <w:i w:val="0"/>
          <w:sz w:val="28"/>
        </w:rPr>
        <w:t>d. Sự phát triển</w:t>
      </w:r>
    </w:p>
    <w:p>
      <w:pPr>
        <w:spacing w:before="0" w:after="40" w:line="240" w:lineRule="auto"/>
      </w:pPr>
      <w:r>
        <w:rPr>
          <w:rFonts w:ascii="Times New Roman" w:hAnsi="Times New Roman" w:cs="Times New Roman" w:eastAsia="Times New Roman"/>
          <w:b/>
          <w:i w:val="0"/>
          <w:sz w:val="28"/>
        </w:rPr>
        <w:t xml:space="preserve">Câu 6. </w:t>
      </w:r>
      <w:r>
        <w:rPr>
          <w:rFonts w:ascii="Times New Roman" w:hAnsi="Times New Roman" w:cs="Times New Roman" w:eastAsia="Times New Roman"/>
          <w:b w:val="0"/>
          <w:i w:val="0"/>
          <w:sz w:val="28"/>
        </w:rPr>
        <w:t>Theo phép biện chứng duy vật, luận điểm nào sau đây đúng?</w:t>
      </w:r>
    </w:p>
    <w:p>
      <w:pPr>
        <w:spacing w:before="0" w:after="20" w:line="240" w:lineRule="auto"/>
        <w:ind w:left="397"/>
      </w:pPr>
      <w:r>
        <w:rPr>
          <w:rFonts w:ascii="Times New Roman" w:hAnsi="Times New Roman" w:cs="Times New Roman" w:eastAsia="Times New Roman"/>
          <w:b/>
          <w:i w:val="0"/>
          <w:sz w:val="28"/>
        </w:rPr>
        <w:t xml:space="preserve">a. </w:t>
      </w:r>
      <w:r>
        <w:rPr>
          <w:rFonts w:ascii="Times New Roman" w:hAnsi="Times New Roman" w:cs="Times New Roman" w:eastAsia="Times New Roman"/>
          <w:b w:val="0"/>
          <w:i w:val="0"/>
          <w:sz w:val="28"/>
        </w:rPr>
        <w:t>Phát triển là xu hướng chung của sự vận động xảy ra trong thế giới vật chất.</w:t>
      </w:r>
    </w:p>
    <w:p>
      <w:pPr>
        <w:spacing w:before="0" w:after="20" w:line="240" w:lineRule="auto"/>
        <w:ind w:left="397"/>
      </w:pPr>
      <w:r>
        <w:rPr>
          <w:rFonts w:ascii="Times New Roman" w:hAnsi="Times New Roman" w:cs="Times New Roman" w:eastAsia="Times New Roman"/>
          <w:b/>
          <w:i w:val="0"/>
          <w:sz w:val="28"/>
        </w:rPr>
        <w:t xml:space="preserve">b. </w:t>
      </w:r>
      <w:r>
        <w:rPr>
          <w:rFonts w:ascii="Times New Roman" w:hAnsi="Times New Roman" w:cs="Times New Roman" w:eastAsia="Times New Roman"/>
          <w:b w:val="0"/>
          <w:i w:val="0"/>
          <w:sz w:val="28"/>
        </w:rPr>
        <w:t>Phát triển là xu hướng vận động xảy ra bên ngoài sự ổn định của sự vật.</w:t>
      </w:r>
    </w:p>
    <w:p>
      <w:pPr>
        <w:spacing w:before="0" w:after="20" w:line="240" w:lineRule="auto"/>
        <w:ind w:left="397"/>
      </w:pPr>
      <w:r>
        <w:rPr>
          <w:rFonts w:ascii="Times New Roman" w:hAnsi="Times New Roman" w:cs="Times New Roman" w:eastAsia="Times New Roman"/>
          <w:b/>
          <w:i w:val="0"/>
          <w:sz w:val="28"/>
        </w:rPr>
        <w:t xml:space="preserve">c. </w:t>
      </w:r>
      <w:r>
        <w:rPr>
          <w:rFonts w:ascii="Times New Roman" w:hAnsi="Times New Roman" w:cs="Times New Roman" w:eastAsia="Times New Roman"/>
          <w:b w:val="0"/>
          <w:i w:val="0"/>
          <w:sz w:val="28"/>
        </w:rPr>
        <w:t>Phát triển là sự vận động luôn tiến bộ, không có thoái bộ, của thế giới vật chất.</w:t>
      </w:r>
    </w:p>
    <w:p>
      <w:pPr>
        <w:spacing w:before="0" w:after="20" w:line="240" w:lineRule="auto"/>
        <w:ind w:left="397"/>
      </w:pPr>
      <w:r>
        <w:rPr>
          <w:rFonts w:ascii="Times New Roman" w:hAnsi="Times New Roman" w:cs="Times New Roman" w:eastAsia="Times New Roman"/>
          <w:b/>
          <w:i w:val="0"/>
          <w:sz w:val="28"/>
        </w:rPr>
        <w:t xml:space="preserve">d. </w:t>
      </w:r>
      <w:r>
        <w:rPr>
          <w:rFonts w:ascii="Times New Roman" w:hAnsi="Times New Roman" w:cs="Times New Roman" w:eastAsia="Times New Roman"/>
          <w:b w:val="0"/>
          <w:i w:val="0"/>
          <w:sz w:val="28"/>
        </w:rPr>
        <w:t>Phát triển là xu hướng vận động xảy ra bên ngoài sự ổn định của sự vật.</w:t>
      </w:r>
    </w:p>
    <w:p>
      <w:pPr>
        <w:spacing w:before="0" w:after="80" w:line="240" w:lineRule="auto"/>
        <w:ind w:left="397"/>
      </w:pPr>
      <w:r>
        <w:rPr>
          <w:rFonts w:ascii="Times New Roman" w:hAnsi="Times New Roman" w:cs="Times New Roman" w:eastAsia="Times New Roman"/>
          <w:b/>
          <w:i w:val="0"/>
          <w:sz w:val="28"/>
        </w:rPr>
        <w:t xml:space="preserve">Đáp án đúng: </w:t>
      </w:r>
      <w:r>
        <w:rPr>
          <w:rFonts w:ascii="Times New Roman" w:hAnsi="Times New Roman" w:cs="Times New Roman" w:eastAsia="Times New Roman"/>
          <w:b/>
          <w:i w:val="0"/>
          <w:sz w:val="28"/>
        </w:rPr>
        <w:t>a. Phát triển là xu hướng chung của sự vận động xảy ra trong thế giới vật chất.</w:t>
      </w:r>
    </w:p>
    <w:p>
      <w:pPr>
        <w:spacing w:before="0" w:after="40" w:line="240" w:lineRule="auto"/>
      </w:pPr>
      <w:r>
        <w:rPr>
          <w:rFonts w:ascii="Times New Roman" w:hAnsi="Times New Roman" w:cs="Times New Roman" w:eastAsia="Times New Roman"/>
          <w:b/>
          <w:i w:val="0"/>
          <w:sz w:val="28"/>
        </w:rPr>
        <w:t xml:space="preserve">Câu 7. </w:t>
      </w:r>
      <w:r>
        <w:rPr>
          <w:rFonts w:ascii="Times New Roman" w:hAnsi="Times New Roman" w:cs="Times New Roman" w:eastAsia="Times New Roman"/>
          <w:b w:val="0"/>
          <w:i w:val="0"/>
          <w:sz w:val="28"/>
        </w:rPr>
        <w:t>Theo phép biện chứng duy vật, cơ sở tạo nên mối liên hệ phổ biến của vạn vật trong thế giới là gì?</w:t>
      </w:r>
    </w:p>
    <w:p>
      <w:pPr>
        <w:spacing w:before="0" w:after="20" w:line="240" w:lineRule="auto"/>
        <w:ind w:left="397"/>
      </w:pPr>
      <w:r>
        <w:rPr>
          <w:rFonts w:ascii="Times New Roman" w:hAnsi="Times New Roman" w:cs="Times New Roman" w:eastAsia="Times New Roman"/>
          <w:b/>
          <w:i w:val="0"/>
          <w:sz w:val="28"/>
        </w:rPr>
        <w:t xml:space="preserve">a. </w:t>
      </w:r>
      <w:r>
        <w:rPr>
          <w:rFonts w:ascii="Times New Roman" w:hAnsi="Times New Roman" w:cs="Times New Roman" w:eastAsia="Times New Roman"/>
          <w:b w:val="0"/>
          <w:i w:val="0"/>
          <w:sz w:val="28"/>
        </w:rPr>
        <w:t>Tính thống nhất vật chất của vạn vật trong thế giới.</w:t>
      </w:r>
    </w:p>
    <w:p>
      <w:pPr>
        <w:spacing w:before="0" w:after="20" w:line="240" w:lineRule="auto"/>
        <w:ind w:left="397"/>
      </w:pPr>
      <w:r>
        <w:rPr>
          <w:rFonts w:ascii="Times New Roman" w:hAnsi="Times New Roman" w:cs="Times New Roman" w:eastAsia="Times New Roman"/>
          <w:b/>
          <w:i w:val="0"/>
          <w:sz w:val="28"/>
        </w:rPr>
        <w:t xml:space="preserve">b. </w:t>
      </w:r>
      <w:r>
        <w:rPr>
          <w:rFonts w:ascii="Times New Roman" w:hAnsi="Times New Roman" w:cs="Times New Roman" w:eastAsia="Times New Roman"/>
          <w:b w:val="0"/>
          <w:i w:val="0"/>
          <w:sz w:val="28"/>
        </w:rPr>
        <w:t>Lực vạn vật hấp dẫn tồn tại trong thế giới.</w:t>
      </w:r>
    </w:p>
    <w:p>
      <w:pPr>
        <w:spacing w:before="0" w:after="20" w:line="240" w:lineRule="auto"/>
        <w:ind w:left="397"/>
      </w:pPr>
      <w:r>
        <w:rPr>
          <w:rFonts w:ascii="Times New Roman" w:hAnsi="Times New Roman" w:cs="Times New Roman" w:eastAsia="Times New Roman"/>
          <w:b/>
          <w:i w:val="0"/>
          <w:sz w:val="28"/>
        </w:rPr>
        <w:t xml:space="preserve">c. </w:t>
      </w:r>
      <w:r>
        <w:rPr>
          <w:rFonts w:ascii="Times New Roman" w:hAnsi="Times New Roman" w:cs="Times New Roman" w:eastAsia="Times New Roman"/>
          <w:b w:val="0"/>
          <w:i w:val="0"/>
          <w:sz w:val="28"/>
        </w:rPr>
        <w:t>Sự tồn tại của thế giới.</w:t>
      </w:r>
    </w:p>
    <w:p>
      <w:pPr>
        <w:spacing w:before="0" w:after="20" w:line="240" w:lineRule="auto"/>
        <w:ind w:left="397"/>
      </w:pPr>
      <w:r>
        <w:rPr>
          <w:rFonts w:ascii="Times New Roman" w:hAnsi="Times New Roman" w:cs="Times New Roman" w:eastAsia="Times New Roman"/>
          <w:b/>
          <w:i w:val="0"/>
          <w:sz w:val="28"/>
        </w:rPr>
        <w:t xml:space="preserve">d. </w:t>
      </w:r>
      <w:r>
        <w:rPr>
          <w:rFonts w:ascii="Times New Roman" w:hAnsi="Times New Roman" w:cs="Times New Roman" w:eastAsia="Times New Roman"/>
          <w:b w:val="0"/>
          <w:i w:val="0"/>
          <w:sz w:val="28"/>
        </w:rPr>
        <w:t>Sự thống trị của các lực lượng tinh thần.</w:t>
      </w:r>
    </w:p>
    <w:p>
      <w:pPr>
        <w:spacing w:before="0" w:after="80" w:line="240" w:lineRule="auto"/>
        <w:ind w:left="397"/>
      </w:pPr>
      <w:r>
        <w:rPr>
          <w:rFonts w:ascii="Times New Roman" w:hAnsi="Times New Roman" w:cs="Times New Roman" w:eastAsia="Times New Roman"/>
          <w:b/>
          <w:i w:val="0"/>
          <w:sz w:val="28"/>
        </w:rPr>
        <w:t xml:space="preserve">Đáp án đúng: </w:t>
      </w:r>
      <w:r>
        <w:rPr>
          <w:rFonts w:ascii="Times New Roman" w:hAnsi="Times New Roman" w:cs="Times New Roman" w:eastAsia="Times New Roman"/>
          <w:b/>
          <w:i w:val="0"/>
          <w:sz w:val="28"/>
        </w:rPr>
        <w:t>a. Tính thống nhất vật chất của vạn vật trong thế giới.</w:t>
      </w:r>
    </w:p>
    <w:p>
      <w:pPr>
        <w:spacing w:before="0" w:after="40" w:line="240" w:lineRule="auto"/>
      </w:pPr>
      <w:r>
        <w:rPr>
          <w:rFonts w:ascii="Times New Roman" w:hAnsi="Times New Roman" w:cs="Times New Roman" w:eastAsia="Times New Roman"/>
          <w:b/>
          <w:i w:val="0"/>
          <w:sz w:val="28"/>
        </w:rPr>
        <w:t xml:space="preserve">Câu 8. </w:t>
      </w:r>
      <w:r>
        <w:rPr>
          <w:rFonts w:ascii="Times New Roman" w:hAnsi="Times New Roman" w:cs="Times New Roman" w:eastAsia="Times New Roman"/>
          <w:b w:val="0"/>
          <w:i w:val="0"/>
          <w:sz w:val="28"/>
        </w:rPr>
        <w:t>Bổ sung để được một câu đúng theo phép biện chứng duy vật: “Phát triển là xu hướng vận động ...”</w:t>
      </w:r>
    </w:p>
    <w:p>
      <w:pPr>
        <w:spacing w:before="0" w:after="20" w:line="240" w:lineRule="auto"/>
        <w:ind w:left="397"/>
      </w:pPr>
      <w:r>
        <w:rPr>
          <w:rFonts w:ascii="Times New Roman" w:hAnsi="Times New Roman" w:cs="Times New Roman" w:eastAsia="Times New Roman"/>
          <w:b/>
          <w:i w:val="0"/>
          <w:sz w:val="28"/>
        </w:rPr>
        <w:t xml:space="preserve">a. </w:t>
      </w:r>
      <w:r>
        <w:rPr>
          <w:rFonts w:ascii="Times New Roman" w:hAnsi="Times New Roman" w:cs="Times New Roman" w:eastAsia="Times New Roman"/>
          <w:b w:val="0"/>
          <w:i w:val="0"/>
          <w:sz w:val="28"/>
        </w:rPr>
        <w:t>luôn tiến bộ của thế giới vật chất, xảy ra bên ngoài sự ổn định của sự vật, do sự giải quyết mâu thuẫn gây ra, thông qua bước nhảy về chất và hướng theo xu thế phủ định của phủ định.</w:t>
      </w:r>
    </w:p>
    <w:p>
      <w:pPr>
        <w:spacing w:before="0" w:after="20" w:line="240" w:lineRule="auto"/>
        <w:ind w:left="397"/>
      </w:pPr>
      <w:r>
        <w:rPr>
          <w:rFonts w:ascii="Times New Roman" w:hAnsi="Times New Roman" w:cs="Times New Roman" w:eastAsia="Times New Roman"/>
          <w:b/>
          <w:i w:val="0"/>
          <w:sz w:val="28"/>
        </w:rPr>
        <w:t xml:space="preserve">b. </w:t>
      </w:r>
      <w:r>
        <w:rPr>
          <w:rFonts w:ascii="Times New Roman" w:hAnsi="Times New Roman" w:cs="Times New Roman" w:eastAsia="Times New Roman"/>
          <w:b w:val="0"/>
          <w:i w:val="0"/>
          <w:sz w:val="28"/>
        </w:rPr>
        <w:t>từ thấp đến cao, từ đơn giản đến phức tạp, từ chưa hoàn thiện đến hoàn thiện, xảy ra bên ngoài sự vận động cụ thể của các sự vật cá biệt.</w:t>
      </w:r>
    </w:p>
    <w:p>
      <w:pPr>
        <w:spacing w:before="0" w:after="20" w:line="240" w:lineRule="auto"/>
        <w:ind w:left="397"/>
      </w:pPr>
      <w:r>
        <w:rPr>
          <w:rFonts w:ascii="Times New Roman" w:hAnsi="Times New Roman" w:cs="Times New Roman" w:eastAsia="Times New Roman"/>
          <w:b/>
          <w:i w:val="0"/>
          <w:sz w:val="28"/>
        </w:rPr>
        <w:t xml:space="preserve">c. </w:t>
      </w:r>
      <w:r>
        <w:rPr>
          <w:rFonts w:ascii="Times New Roman" w:hAnsi="Times New Roman" w:cs="Times New Roman" w:eastAsia="Times New Roman"/>
          <w:b w:val="0"/>
          <w:i w:val="0"/>
          <w:sz w:val="28"/>
        </w:rPr>
        <w:t>từ thấp đến cao, từ đơn giản đến phức tạp, từ chưa hoàn thiện đến hoàn thiện, xảy ra bên trong một sự vật cá biệt.</w:t>
      </w:r>
    </w:p>
    <w:p>
      <w:pPr>
        <w:spacing w:before="0" w:after="20" w:line="240" w:lineRule="auto"/>
        <w:ind w:left="397"/>
      </w:pPr>
      <w:r>
        <w:rPr>
          <w:rFonts w:ascii="Times New Roman" w:hAnsi="Times New Roman" w:cs="Times New Roman" w:eastAsia="Times New Roman"/>
          <w:b/>
          <w:i w:val="0"/>
          <w:sz w:val="28"/>
        </w:rPr>
        <w:t xml:space="preserve">d. </w:t>
      </w:r>
      <w:r>
        <w:rPr>
          <w:rFonts w:ascii="Times New Roman" w:hAnsi="Times New Roman" w:cs="Times New Roman" w:eastAsia="Times New Roman"/>
          <w:b w:val="0"/>
          <w:i w:val="0"/>
          <w:sz w:val="28"/>
        </w:rPr>
        <w:t>từ thấp đến cao, từ đơn giản đến phức tạp, từ chưa hoàn thiện đến hoàn thiện, xảy ra trong thế giới vật chất.</w:t>
      </w:r>
    </w:p>
    <w:p>
      <w:pPr>
        <w:spacing w:before="0" w:after="80" w:line="240" w:lineRule="auto"/>
        <w:ind w:left="397"/>
      </w:pPr>
      <w:r>
        <w:rPr>
          <w:rFonts w:ascii="Times New Roman" w:hAnsi="Times New Roman" w:cs="Times New Roman" w:eastAsia="Times New Roman"/>
          <w:b/>
          <w:i w:val="0"/>
          <w:sz w:val="28"/>
        </w:rPr>
        <w:t xml:space="preserve">Đáp án đúng: </w:t>
      </w:r>
      <w:r>
        <w:rPr>
          <w:rFonts w:ascii="Times New Roman" w:hAnsi="Times New Roman" w:cs="Times New Roman" w:eastAsia="Times New Roman"/>
          <w:b/>
          <w:i w:val="0"/>
          <w:sz w:val="28"/>
        </w:rPr>
        <w:t>d. từ thấp đến cao, từ đơn giản đến phức tạp, từ chưa hoàn thiện đến hoàn thiện, xảy ra trong thế giới vật chất.</w:t>
      </w:r>
    </w:p>
    <w:p>
      <w:pPr>
        <w:spacing w:before="0" w:after="40" w:line="240" w:lineRule="auto"/>
      </w:pPr>
      <w:r>
        <w:rPr>
          <w:rFonts w:ascii="Times New Roman" w:hAnsi="Times New Roman" w:cs="Times New Roman" w:eastAsia="Times New Roman"/>
          <w:b/>
          <w:i w:val="0"/>
          <w:sz w:val="28"/>
        </w:rPr>
        <w:t xml:space="preserve">Câu 9. </w:t>
      </w:r>
      <w:r>
        <w:rPr>
          <w:rFonts w:ascii="Times New Roman" w:hAnsi="Times New Roman" w:cs="Times New Roman" w:eastAsia="Times New Roman"/>
          <w:b w:val="0"/>
          <w:i w:val="0"/>
          <w:sz w:val="28"/>
        </w:rPr>
        <w:t>Phát triển có mấy tính chất?</w:t>
      </w:r>
    </w:p>
    <w:p>
      <w:pPr>
        <w:spacing w:before="0" w:after="20" w:line="240" w:lineRule="auto"/>
        <w:ind w:left="397"/>
      </w:pPr>
      <w:r>
        <w:rPr>
          <w:rFonts w:ascii="Times New Roman" w:hAnsi="Times New Roman" w:cs="Times New Roman" w:eastAsia="Times New Roman"/>
          <w:b/>
          <w:i w:val="0"/>
          <w:sz w:val="28"/>
        </w:rPr>
        <w:t xml:space="preserve">a. </w:t>
      </w:r>
      <w:r>
        <w:rPr>
          <w:rFonts w:ascii="Times New Roman" w:hAnsi="Times New Roman" w:cs="Times New Roman" w:eastAsia="Times New Roman"/>
          <w:b w:val="0"/>
          <w:i w:val="0"/>
          <w:sz w:val="28"/>
        </w:rPr>
        <w:t>3</w:t>
      </w:r>
    </w:p>
    <w:p>
      <w:pPr>
        <w:spacing w:before="0" w:after="20" w:line="240" w:lineRule="auto"/>
        <w:ind w:left="397"/>
      </w:pPr>
      <w:r>
        <w:rPr>
          <w:rFonts w:ascii="Times New Roman" w:hAnsi="Times New Roman" w:cs="Times New Roman" w:eastAsia="Times New Roman"/>
          <w:b/>
          <w:i w:val="0"/>
          <w:sz w:val="28"/>
        </w:rPr>
        <w:t xml:space="preserve">b. </w:t>
      </w:r>
      <w:r>
        <w:rPr>
          <w:rFonts w:ascii="Times New Roman" w:hAnsi="Times New Roman" w:cs="Times New Roman" w:eastAsia="Times New Roman"/>
          <w:b w:val="0"/>
          <w:i w:val="0"/>
          <w:sz w:val="28"/>
        </w:rPr>
        <w:t>4</w:t>
      </w:r>
    </w:p>
    <w:p>
      <w:pPr>
        <w:spacing w:before="0" w:after="20" w:line="240" w:lineRule="auto"/>
        <w:ind w:left="397"/>
      </w:pPr>
      <w:r>
        <w:rPr>
          <w:rFonts w:ascii="Times New Roman" w:hAnsi="Times New Roman" w:cs="Times New Roman" w:eastAsia="Times New Roman"/>
          <w:b/>
          <w:i w:val="0"/>
          <w:sz w:val="28"/>
        </w:rPr>
        <w:t xml:space="preserve">c. </w:t>
      </w:r>
      <w:r>
        <w:rPr>
          <w:rFonts w:ascii="Times New Roman" w:hAnsi="Times New Roman" w:cs="Times New Roman" w:eastAsia="Times New Roman"/>
          <w:b w:val="0"/>
          <w:i w:val="0"/>
          <w:sz w:val="28"/>
        </w:rPr>
        <w:t>2</w:t>
      </w:r>
    </w:p>
    <w:p>
      <w:pPr>
        <w:spacing w:before="0" w:after="20" w:line="240" w:lineRule="auto"/>
        <w:ind w:left="397"/>
      </w:pPr>
      <w:r>
        <w:rPr>
          <w:rFonts w:ascii="Times New Roman" w:hAnsi="Times New Roman" w:cs="Times New Roman" w:eastAsia="Times New Roman"/>
          <w:b/>
          <w:i w:val="0"/>
          <w:sz w:val="28"/>
        </w:rPr>
        <w:t xml:space="preserve">d. </w:t>
      </w:r>
      <w:r>
        <w:rPr>
          <w:rFonts w:ascii="Times New Roman" w:hAnsi="Times New Roman" w:cs="Times New Roman" w:eastAsia="Times New Roman"/>
          <w:b w:val="0"/>
          <w:i w:val="0"/>
          <w:sz w:val="28"/>
        </w:rPr>
        <w:t>5</w:t>
      </w:r>
    </w:p>
    <w:p>
      <w:pPr>
        <w:spacing w:before="0" w:after="80" w:line="240" w:lineRule="auto"/>
        <w:ind w:left="397"/>
      </w:pPr>
      <w:r>
        <w:rPr>
          <w:rFonts w:ascii="Times New Roman" w:hAnsi="Times New Roman" w:cs="Times New Roman" w:eastAsia="Times New Roman"/>
          <w:b/>
          <w:i w:val="0"/>
          <w:sz w:val="28"/>
        </w:rPr>
        <w:t xml:space="preserve">Đáp án đúng: </w:t>
      </w:r>
      <w:r>
        <w:rPr>
          <w:rFonts w:ascii="Times New Roman" w:hAnsi="Times New Roman" w:cs="Times New Roman" w:eastAsia="Times New Roman"/>
          <w:b/>
          <w:i w:val="0"/>
          <w:sz w:val="28"/>
        </w:rPr>
        <w:t>b. 4</w:t>
      </w:r>
    </w:p>
    <w:p>
      <w:pPr>
        <w:spacing w:before="0" w:after="40" w:line="240" w:lineRule="auto"/>
      </w:pPr>
      <w:r>
        <w:rPr>
          <w:rFonts w:ascii="Times New Roman" w:hAnsi="Times New Roman" w:cs="Times New Roman" w:eastAsia="Times New Roman"/>
          <w:b/>
          <w:i w:val="0"/>
          <w:sz w:val="28"/>
        </w:rPr>
        <w:t xml:space="preserve">Câu 10. </w:t>
      </w:r>
      <w:r>
        <w:rPr>
          <w:rFonts w:ascii="Times New Roman" w:hAnsi="Times New Roman" w:cs="Times New Roman" w:eastAsia="Times New Roman"/>
          <w:b w:val="0"/>
          <w:i w:val="0"/>
          <w:sz w:val="28"/>
        </w:rPr>
        <w:t>Từ nội dung nguyên lý về mối liên hệ phổ biến của phép biện chứng duy vật chúng ta rút ra nguyên tắc phương pháp luận nào cho hoạt động nhận thức và thực tiễn?</w:t>
      </w:r>
    </w:p>
    <w:p>
      <w:pPr>
        <w:spacing w:before="0" w:after="20" w:line="240" w:lineRule="auto"/>
        <w:ind w:left="397"/>
      </w:pPr>
      <w:r>
        <w:rPr>
          <w:rFonts w:ascii="Times New Roman" w:hAnsi="Times New Roman" w:cs="Times New Roman" w:eastAsia="Times New Roman"/>
          <w:b/>
          <w:i w:val="0"/>
          <w:sz w:val="28"/>
        </w:rPr>
        <w:t xml:space="preserve">a. </w:t>
      </w:r>
      <w:r>
        <w:rPr>
          <w:rFonts w:ascii="Times New Roman" w:hAnsi="Times New Roman" w:cs="Times New Roman" w:eastAsia="Times New Roman"/>
          <w:b w:val="0"/>
          <w:i w:val="0"/>
          <w:sz w:val="28"/>
        </w:rPr>
        <w:t>Nguyên tắc toàn diện</w:t>
      </w:r>
    </w:p>
    <w:p>
      <w:pPr>
        <w:spacing w:before="0" w:after="20" w:line="240" w:lineRule="auto"/>
        <w:ind w:left="397"/>
      </w:pPr>
      <w:r>
        <w:rPr>
          <w:rFonts w:ascii="Times New Roman" w:hAnsi="Times New Roman" w:cs="Times New Roman" w:eastAsia="Times New Roman"/>
          <w:b/>
          <w:i w:val="0"/>
          <w:sz w:val="28"/>
        </w:rPr>
        <w:t xml:space="preserve">b. </w:t>
      </w:r>
      <w:r>
        <w:rPr>
          <w:rFonts w:ascii="Times New Roman" w:hAnsi="Times New Roman" w:cs="Times New Roman" w:eastAsia="Times New Roman"/>
          <w:b w:val="0"/>
          <w:i w:val="0"/>
          <w:sz w:val="28"/>
        </w:rPr>
        <w:t>Nguyên tắc phát triển, nguyên tắc toàn diện</w:t>
      </w:r>
    </w:p>
    <w:p>
      <w:pPr>
        <w:spacing w:before="0" w:after="20" w:line="240" w:lineRule="auto"/>
        <w:ind w:left="397"/>
      </w:pPr>
      <w:r>
        <w:rPr>
          <w:rFonts w:ascii="Times New Roman" w:hAnsi="Times New Roman" w:cs="Times New Roman" w:eastAsia="Times New Roman"/>
          <w:b/>
          <w:i w:val="0"/>
          <w:sz w:val="28"/>
        </w:rPr>
        <w:t xml:space="preserve">c. </w:t>
      </w:r>
      <w:r>
        <w:rPr>
          <w:rFonts w:ascii="Times New Roman" w:hAnsi="Times New Roman" w:cs="Times New Roman" w:eastAsia="Times New Roman"/>
          <w:b w:val="0"/>
          <w:i w:val="0"/>
          <w:sz w:val="28"/>
        </w:rPr>
        <w:t>Nguyên tắc toàn diện, nguyên tắc lịch sử - cụ thể, nguyên tắc phát triển.</w:t>
      </w:r>
    </w:p>
    <w:p>
      <w:pPr>
        <w:spacing w:before="0" w:after="20" w:line="240" w:lineRule="auto"/>
        <w:ind w:left="397"/>
      </w:pPr>
      <w:r>
        <w:rPr>
          <w:rFonts w:ascii="Times New Roman" w:hAnsi="Times New Roman" w:cs="Times New Roman" w:eastAsia="Times New Roman"/>
          <w:b/>
          <w:i w:val="0"/>
          <w:sz w:val="28"/>
        </w:rPr>
        <w:t xml:space="preserve">d. </w:t>
      </w:r>
      <w:r>
        <w:rPr>
          <w:rFonts w:ascii="Times New Roman" w:hAnsi="Times New Roman" w:cs="Times New Roman" w:eastAsia="Times New Roman"/>
          <w:b w:val="0"/>
          <w:i w:val="0"/>
          <w:sz w:val="28"/>
        </w:rPr>
        <w:t>Nguyên tắc lịch sử - cụ thể, nguyên tắc phát triển.</w:t>
      </w:r>
    </w:p>
    <w:p>
      <w:pPr>
        <w:spacing w:before="0" w:after="80" w:line="240" w:lineRule="auto"/>
        <w:ind w:left="397"/>
      </w:pPr>
      <w:r>
        <w:rPr>
          <w:rFonts w:ascii="Times New Roman" w:hAnsi="Times New Roman" w:cs="Times New Roman" w:eastAsia="Times New Roman"/>
          <w:b/>
          <w:i w:val="0"/>
          <w:sz w:val="28"/>
        </w:rPr>
        <w:t xml:space="preserve">Đáp án đúng: </w:t>
      </w:r>
      <w:r>
        <w:rPr>
          <w:rFonts w:ascii="Times New Roman" w:hAnsi="Times New Roman" w:cs="Times New Roman" w:eastAsia="Times New Roman"/>
          <w:b/>
          <w:i w:val="0"/>
          <w:sz w:val="28"/>
        </w:rPr>
        <w:t>a. Nguyên tắc toàn diện</w:t>
      </w:r>
    </w:p>
    <w:p>
      <w:r>
        <w:rPr>
          <w:rFonts w:ascii="Times New Roman" w:hAnsi="Times New Roman" w:cs="Times New Roman" w:eastAsia="Times New Roman"/>
          <w:b w:val="0"/>
          <w:i w:val="0"/>
          <w:sz w:val="28"/>
        </w:rPr>
        <w:br w:type="page"/>
      </w:r>
    </w:p>
    <w:p>
      <w:pPr>
        <w:spacing w:before="0" w:after="160" w:line="276" w:lineRule="auto"/>
        <w:jc w:val="center"/>
      </w:pPr>
      <w:r>
        <w:rPr>
          <w:rFonts w:ascii="Times New Roman" w:hAnsi="Times New Roman" w:cs="Times New Roman" w:eastAsia="Times New Roman"/>
          <w:b/>
          <w:i w:val="0"/>
          <w:sz w:val="28"/>
        </w:rPr>
        <w:t>BÀI E-LEARNING 2: CÁC CẶP PHẠM TRÙ CƠ BẢN CỦA PHÉP BIỆN CHỨNG DUY VẬT</w:t>
      </w:r>
    </w:p>
    <w:p>
      <w:pPr>
        <w:spacing w:before="0" w:after="40" w:line="240" w:lineRule="auto"/>
      </w:pPr>
      <w:r>
        <w:rPr>
          <w:rFonts w:ascii="Times New Roman" w:hAnsi="Times New Roman" w:cs="Times New Roman" w:eastAsia="Times New Roman"/>
          <w:b/>
          <w:i w:val="0"/>
          <w:sz w:val="28"/>
        </w:rPr>
        <w:t xml:space="preserve">Câu 1. </w:t>
      </w:r>
      <w:r>
        <w:rPr>
          <w:rFonts w:ascii="Times New Roman" w:hAnsi="Times New Roman" w:cs="Times New Roman" w:eastAsia="Times New Roman"/>
          <w:b w:val="0"/>
          <w:i w:val="0"/>
          <w:sz w:val="28"/>
        </w:rPr>
        <w:t>Phạm trù triết học dùng để chỉ những gì hiện có, hiện đang tồn tại thực sự, gọi là gì?</w:t>
      </w:r>
    </w:p>
    <w:p>
      <w:pPr>
        <w:spacing w:before="0" w:after="20" w:line="240" w:lineRule="auto"/>
        <w:ind w:left="397"/>
      </w:pPr>
      <w:r>
        <w:rPr>
          <w:rFonts w:ascii="Times New Roman" w:hAnsi="Times New Roman" w:cs="Times New Roman" w:eastAsia="Times New Roman"/>
          <w:b/>
          <w:i w:val="0"/>
          <w:sz w:val="28"/>
        </w:rPr>
        <w:t xml:space="preserve">a. </w:t>
      </w:r>
      <w:r>
        <w:rPr>
          <w:rFonts w:ascii="Times New Roman" w:hAnsi="Times New Roman" w:cs="Times New Roman" w:eastAsia="Times New Roman"/>
          <w:b w:val="0"/>
          <w:i w:val="0"/>
          <w:sz w:val="28"/>
        </w:rPr>
        <w:t>nội dung</w:t>
      </w:r>
    </w:p>
    <w:p>
      <w:pPr>
        <w:spacing w:before="0" w:after="20" w:line="240" w:lineRule="auto"/>
        <w:ind w:left="397"/>
      </w:pPr>
      <w:r>
        <w:rPr>
          <w:rFonts w:ascii="Times New Roman" w:hAnsi="Times New Roman" w:cs="Times New Roman" w:eastAsia="Times New Roman"/>
          <w:b/>
          <w:i w:val="0"/>
          <w:sz w:val="28"/>
        </w:rPr>
        <w:t xml:space="preserve">b. </w:t>
      </w:r>
      <w:r>
        <w:rPr>
          <w:rFonts w:ascii="Times New Roman" w:hAnsi="Times New Roman" w:cs="Times New Roman" w:eastAsia="Times New Roman"/>
          <w:b w:val="0"/>
          <w:i w:val="0"/>
          <w:sz w:val="28"/>
        </w:rPr>
        <w:t>khả năng</w:t>
      </w:r>
    </w:p>
    <w:p>
      <w:pPr>
        <w:spacing w:before="0" w:after="20" w:line="240" w:lineRule="auto"/>
        <w:ind w:left="397"/>
      </w:pPr>
      <w:r>
        <w:rPr>
          <w:rFonts w:ascii="Times New Roman" w:hAnsi="Times New Roman" w:cs="Times New Roman" w:eastAsia="Times New Roman"/>
          <w:b/>
          <w:i w:val="0"/>
          <w:sz w:val="28"/>
        </w:rPr>
        <w:t xml:space="preserve">c. </w:t>
      </w:r>
      <w:r>
        <w:rPr>
          <w:rFonts w:ascii="Times New Roman" w:hAnsi="Times New Roman" w:cs="Times New Roman" w:eastAsia="Times New Roman"/>
          <w:b w:val="0"/>
          <w:i w:val="0"/>
          <w:sz w:val="28"/>
        </w:rPr>
        <w:t>hiện thực</w:t>
      </w:r>
    </w:p>
    <w:p>
      <w:pPr>
        <w:spacing w:before="0" w:after="20" w:line="240" w:lineRule="auto"/>
        <w:ind w:left="397"/>
      </w:pPr>
      <w:r>
        <w:rPr>
          <w:rFonts w:ascii="Times New Roman" w:hAnsi="Times New Roman" w:cs="Times New Roman" w:eastAsia="Times New Roman"/>
          <w:b/>
          <w:i w:val="0"/>
          <w:sz w:val="28"/>
        </w:rPr>
        <w:t xml:space="preserve">d. </w:t>
      </w:r>
      <w:r>
        <w:rPr>
          <w:rFonts w:ascii="Times New Roman" w:hAnsi="Times New Roman" w:cs="Times New Roman" w:eastAsia="Times New Roman"/>
          <w:b w:val="0"/>
          <w:i w:val="0"/>
          <w:sz w:val="28"/>
        </w:rPr>
        <w:t>hình thức</w:t>
      </w:r>
    </w:p>
    <w:p>
      <w:pPr>
        <w:spacing w:before="0" w:after="80" w:line="240" w:lineRule="auto"/>
        <w:ind w:left="397"/>
      </w:pPr>
      <w:r>
        <w:rPr>
          <w:rFonts w:ascii="Times New Roman" w:hAnsi="Times New Roman" w:cs="Times New Roman" w:eastAsia="Times New Roman"/>
          <w:b/>
          <w:i w:val="0"/>
          <w:sz w:val="28"/>
        </w:rPr>
        <w:t xml:space="preserve">Đáp án đúng: </w:t>
      </w:r>
      <w:r>
        <w:rPr>
          <w:rFonts w:ascii="Times New Roman" w:hAnsi="Times New Roman" w:cs="Times New Roman" w:eastAsia="Times New Roman"/>
          <w:b/>
          <w:i w:val="0"/>
          <w:sz w:val="28"/>
        </w:rPr>
        <w:t>c. hiện thực</w:t>
      </w:r>
    </w:p>
    <w:p>
      <w:pPr>
        <w:spacing w:before="0" w:after="40" w:line="240" w:lineRule="auto"/>
      </w:pPr>
      <w:r>
        <w:rPr>
          <w:rFonts w:ascii="Times New Roman" w:hAnsi="Times New Roman" w:cs="Times New Roman" w:eastAsia="Times New Roman"/>
          <w:b/>
          <w:i w:val="0"/>
          <w:sz w:val="28"/>
        </w:rPr>
        <w:t xml:space="preserve">Câu 2. </w:t>
      </w:r>
      <w:r>
        <w:rPr>
          <w:rFonts w:ascii="Times New Roman" w:hAnsi="Times New Roman" w:cs="Times New Roman" w:eastAsia="Times New Roman"/>
          <w:b w:val="0"/>
          <w:i w:val="0"/>
          <w:sz w:val="28"/>
        </w:rPr>
        <w:t>Câu “khôn ngoan hiện ra nét mặt, què quặt hiện ra chân tay” thể hiện nội dung triết học nào?</w:t>
      </w:r>
    </w:p>
    <w:p>
      <w:pPr>
        <w:spacing w:before="0" w:after="20" w:line="240" w:lineRule="auto"/>
        <w:ind w:left="397"/>
      </w:pPr>
      <w:r>
        <w:rPr>
          <w:rFonts w:ascii="Times New Roman" w:hAnsi="Times New Roman" w:cs="Times New Roman" w:eastAsia="Times New Roman"/>
          <w:b/>
          <w:i w:val="0"/>
          <w:sz w:val="28"/>
        </w:rPr>
        <w:t xml:space="preserve">a. </w:t>
      </w:r>
      <w:r>
        <w:rPr>
          <w:rFonts w:ascii="Times New Roman" w:hAnsi="Times New Roman" w:cs="Times New Roman" w:eastAsia="Times New Roman"/>
          <w:b w:val="0"/>
          <w:i w:val="0"/>
          <w:sz w:val="28"/>
        </w:rPr>
        <w:t>Phạm trù nguyên nhân - kết quả</w:t>
      </w:r>
    </w:p>
    <w:p>
      <w:pPr>
        <w:spacing w:before="0" w:after="20" w:line="240" w:lineRule="auto"/>
        <w:ind w:left="397"/>
      </w:pPr>
      <w:r>
        <w:rPr>
          <w:rFonts w:ascii="Times New Roman" w:hAnsi="Times New Roman" w:cs="Times New Roman" w:eastAsia="Times New Roman"/>
          <w:b/>
          <w:i w:val="0"/>
          <w:sz w:val="28"/>
        </w:rPr>
        <w:t xml:space="preserve">b. </w:t>
      </w:r>
      <w:r>
        <w:rPr>
          <w:rFonts w:ascii="Times New Roman" w:hAnsi="Times New Roman" w:cs="Times New Roman" w:eastAsia="Times New Roman"/>
          <w:b w:val="0"/>
          <w:i w:val="0"/>
          <w:sz w:val="28"/>
        </w:rPr>
        <w:t>Phạm trù nội dung - hình thức</w:t>
      </w:r>
    </w:p>
    <w:p>
      <w:pPr>
        <w:spacing w:before="0" w:after="20" w:line="240" w:lineRule="auto"/>
        <w:ind w:left="397"/>
      </w:pPr>
      <w:r>
        <w:rPr>
          <w:rFonts w:ascii="Times New Roman" w:hAnsi="Times New Roman" w:cs="Times New Roman" w:eastAsia="Times New Roman"/>
          <w:b/>
          <w:i w:val="0"/>
          <w:sz w:val="28"/>
        </w:rPr>
        <w:t xml:space="preserve">c. </w:t>
      </w:r>
      <w:r>
        <w:rPr>
          <w:rFonts w:ascii="Times New Roman" w:hAnsi="Times New Roman" w:cs="Times New Roman" w:eastAsia="Times New Roman"/>
          <w:b w:val="0"/>
          <w:i w:val="0"/>
          <w:sz w:val="28"/>
        </w:rPr>
        <w:t>Phạm trù bản chất - hiện tượng</w:t>
      </w:r>
    </w:p>
    <w:p>
      <w:pPr>
        <w:spacing w:before="0" w:after="20" w:line="240" w:lineRule="auto"/>
        <w:ind w:left="397"/>
      </w:pPr>
      <w:r>
        <w:rPr>
          <w:rFonts w:ascii="Times New Roman" w:hAnsi="Times New Roman" w:cs="Times New Roman" w:eastAsia="Times New Roman"/>
          <w:b/>
          <w:i w:val="0"/>
          <w:sz w:val="28"/>
        </w:rPr>
        <w:t xml:space="preserve">d. </w:t>
      </w:r>
      <w:r>
        <w:rPr>
          <w:rFonts w:ascii="Times New Roman" w:hAnsi="Times New Roman" w:cs="Times New Roman" w:eastAsia="Times New Roman"/>
          <w:b w:val="0"/>
          <w:i w:val="0"/>
          <w:sz w:val="28"/>
        </w:rPr>
        <w:t>Phạm trù cái riêng - cái chung</w:t>
      </w:r>
    </w:p>
    <w:p>
      <w:pPr>
        <w:spacing w:before="0" w:after="80" w:line="240" w:lineRule="auto"/>
        <w:ind w:left="397"/>
      </w:pPr>
      <w:r>
        <w:rPr>
          <w:rFonts w:ascii="Times New Roman" w:hAnsi="Times New Roman" w:cs="Times New Roman" w:eastAsia="Times New Roman"/>
          <w:b/>
          <w:i w:val="0"/>
          <w:sz w:val="28"/>
        </w:rPr>
        <w:t xml:space="preserve">Đáp án đúng: </w:t>
      </w:r>
      <w:r>
        <w:rPr>
          <w:rFonts w:ascii="Times New Roman" w:hAnsi="Times New Roman" w:cs="Times New Roman" w:eastAsia="Times New Roman"/>
          <w:b/>
          <w:i w:val="0"/>
          <w:sz w:val="28"/>
        </w:rPr>
        <w:t>c. Phạm trù bản chất - hiện tượng</w:t>
      </w:r>
    </w:p>
    <w:p>
      <w:pPr>
        <w:spacing w:before="0" w:after="40" w:line="240" w:lineRule="auto"/>
      </w:pPr>
      <w:r>
        <w:rPr>
          <w:rFonts w:ascii="Times New Roman" w:hAnsi="Times New Roman" w:cs="Times New Roman" w:eastAsia="Times New Roman"/>
          <w:b/>
          <w:i w:val="0"/>
          <w:sz w:val="28"/>
        </w:rPr>
        <w:t xml:space="preserve">Câu 3. </w:t>
      </w:r>
      <w:r>
        <w:rPr>
          <w:rFonts w:ascii="Times New Roman" w:hAnsi="Times New Roman" w:cs="Times New Roman" w:eastAsia="Times New Roman"/>
          <w:b w:val="0"/>
          <w:i w:val="0"/>
          <w:sz w:val="28"/>
        </w:rPr>
        <w:t>Cái không do mối liên hệ bản chất bên trong kết cấu vật chất, bên trong sự vật quyết định, mà do các nhân tố bên ngoài, do sự ngẫu hợp của nhiều hoàn cảnh bên ngoài quyết định, gọi là gì?</w:t>
      </w:r>
    </w:p>
    <w:p>
      <w:pPr>
        <w:spacing w:before="0" w:after="20" w:line="240" w:lineRule="auto"/>
        <w:ind w:left="397"/>
      </w:pPr>
      <w:r>
        <w:rPr>
          <w:rFonts w:ascii="Times New Roman" w:hAnsi="Times New Roman" w:cs="Times New Roman" w:eastAsia="Times New Roman"/>
          <w:b/>
          <w:i w:val="0"/>
          <w:sz w:val="28"/>
        </w:rPr>
        <w:t xml:space="preserve">a. </w:t>
      </w:r>
      <w:r>
        <w:rPr>
          <w:rFonts w:ascii="Times New Roman" w:hAnsi="Times New Roman" w:cs="Times New Roman" w:eastAsia="Times New Roman"/>
          <w:b w:val="0"/>
          <w:i w:val="0"/>
          <w:sz w:val="28"/>
        </w:rPr>
        <w:t>hiện thực</w:t>
      </w:r>
    </w:p>
    <w:p>
      <w:pPr>
        <w:spacing w:before="0" w:after="20" w:line="240" w:lineRule="auto"/>
        <w:ind w:left="397"/>
      </w:pPr>
      <w:r>
        <w:rPr>
          <w:rFonts w:ascii="Times New Roman" w:hAnsi="Times New Roman" w:cs="Times New Roman" w:eastAsia="Times New Roman"/>
          <w:b/>
          <w:i w:val="0"/>
          <w:sz w:val="28"/>
        </w:rPr>
        <w:t xml:space="preserve">b. </w:t>
      </w:r>
      <w:r>
        <w:rPr>
          <w:rFonts w:ascii="Times New Roman" w:hAnsi="Times New Roman" w:cs="Times New Roman" w:eastAsia="Times New Roman"/>
          <w:b w:val="0"/>
          <w:i w:val="0"/>
          <w:sz w:val="28"/>
        </w:rPr>
        <w:t>ngẫu nhiên</w:t>
      </w:r>
    </w:p>
    <w:p>
      <w:pPr>
        <w:spacing w:before="0" w:after="20" w:line="240" w:lineRule="auto"/>
        <w:ind w:left="397"/>
      </w:pPr>
      <w:r>
        <w:rPr>
          <w:rFonts w:ascii="Times New Roman" w:hAnsi="Times New Roman" w:cs="Times New Roman" w:eastAsia="Times New Roman"/>
          <w:b/>
          <w:i w:val="0"/>
          <w:sz w:val="28"/>
        </w:rPr>
        <w:t xml:space="preserve">c. </w:t>
      </w:r>
      <w:r>
        <w:rPr>
          <w:rFonts w:ascii="Times New Roman" w:hAnsi="Times New Roman" w:cs="Times New Roman" w:eastAsia="Times New Roman"/>
          <w:b w:val="0"/>
          <w:i w:val="0"/>
          <w:sz w:val="28"/>
        </w:rPr>
        <w:t>tất nhiên</w:t>
      </w:r>
    </w:p>
    <w:p>
      <w:pPr>
        <w:spacing w:before="0" w:after="20" w:line="240" w:lineRule="auto"/>
        <w:ind w:left="397"/>
      </w:pPr>
      <w:r>
        <w:rPr>
          <w:rFonts w:ascii="Times New Roman" w:hAnsi="Times New Roman" w:cs="Times New Roman" w:eastAsia="Times New Roman"/>
          <w:b/>
          <w:i w:val="0"/>
          <w:sz w:val="28"/>
        </w:rPr>
        <w:t xml:space="preserve">d. </w:t>
      </w:r>
      <w:r>
        <w:rPr>
          <w:rFonts w:ascii="Times New Roman" w:hAnsi="Times New Roman" w:cs="Times New Roman" w:eastAsia="Times New Roman"/>
          <w:b w:val="0"/>
          <w:i w:val="0"/>
          <w:sz w:val="28"/>
        </w:rPr>
        <w:t>khả năng</w:t>
      </w:r>
    </w:p>
    <w:p>
      <w:pPr>
        <w:spacing w:before="0" w:after="80" w:line="240" w:lineRule="auto"/>
        <w:ind w:left="397"/>
      </w:pPr>
      <w:r>
        <w:rPr>
          <w:rFonts w:ascii="Times New Roman" w:hAnsi="Times New Roman" w:cs="Times New Roman" w:eastAsia="Times New Roman"/>
          <w:b/>
          <w:i w:val="0"/>
          <w:sz w:val="28"/>
        </w:rPr>
        <w:t xml:space="preserve">Đáp án đúng: </w:t>
      </w:r>
      <w:r>
        <w:rPr>
          <w:rFonts w:ascii="Times New Roman" w:hAnsi="Times New Roman" w:cs="Times New Roman" w:eastAsia="Times New Roman"/>
          <w:b/>
          <w:i w:val="0"/>
          <w:sz w:val="28"/>
        </w:rPr>
        <w:t>b. ngẫu nhiên</w:t>
      </w:r>
    </w:p>
    <w:p>
      <w:pPr>
        <w:spacing w:before="0" w:after="40" w:line="240" w:lineRule="auto"/>
      </w:pPr>
      <w:r>
        <w:rPr>
          <w:rFonts w:ascii="Times New Roman" w:hAnsi="Times New Roman" w:cs="Times New Roman" w:eastAsia="Times New Roman"/>
          <w:b/>
          <w:i w:val="0"/>
          <w:sz w:val="28"/>
        </w:rPr>
        <w:t xml:space="preserve">Câu 4. </w:t>
      </w:r>
      <w:r>
        <w:rPr>
          <w:rFonts w:ascii="Times New Roman" w:hAnsi="Times New Roman" w:cs="Times New Roman" w:eastAsia="Times New Roman"/>
          <w:b w:val="0"/>
          <w:i w:val="0"/>
          <w:sz w:val="28"/>
        </w:rPr>
        <w:t>Chủ nghĩa duy vật biện chứng cho rằng: Bản chất là cái... và gắn liền với sự vật.</w:t>
      </w:r>
    </w:p>
    <w:p>
      <w:pPr>
        <w:spacing w:before="0" w:after="20" w:line="240" w:lineRule="auto"/>
        <w:ind w:left="397"/>
      </w:pPr>
      <w:r>
        <w:rPr>
          <w:rFonts w:ascii="Times New Roman" w:hAnsi="Times New Roman" w:cs="Times New Roman" w:eastAsia="Times New Roman"/>
          <w:b/>
          <w:i w:val="0"/>
          <w:sz w:val="28"/>
        </w:rPr>
        <w:t xml:space="preserve">a. </w:t>
      </w:r>
      <w:r>
        <w:rPr>
          <w:rFonts w:ascii="Times New Roman" w:hAnsi="Times New Roman" w:cs="Times New Roman" w:eastAsia="Times New Roman"/>
          <w:b w:val="0"/>
          <w:i w:val="0"/>
          <w:sz w:val="28"/>
        </w:rPr>
        <w:t>Tồn tại khách quan</w:t>
      </w:r>
    </w:p>
    <w:p>
      <w:pPr>
        <w:spacing w:before="0" w:after="20" w:line="240" w:lineRule="auto"/>
        <w:ind w:left="397"/>
      </w:pPr>
      <w:r>
        <w:rPr>
          <w:rFonts w:ascii="Times New Roman" w:hAnsi="Times New Roman" w:cs="Times New Roman" w:eastAsia="Times New Roman"/>
          <w:b/>
          <w:i w:val="0"/>
          <w:sz w:val="28"/>
        </w:rPr>
        <w:t xml:space="preserve">b. </w:t>
      </w:r>
      <w:r>
        <w:rPr>
          <w:rFonts w:ascii="Times New Roman" w:hAnsi="Times New Roman" w:cs="Times New Roman" w:eastAsia="Times New Roman"/>
          <w:b w:val="0"/>
          <w:i w:val="0"/>
          <w:sz w:val="28"/>
        </w:rPr>
        <w:t>Tồn tại chủ quan</w:t>
      </w:r>
    </w:p>
    <w:p>
      <w:pPr>
        <w:spacing w:before="0" w:after="20" w:line="240" w:lineRule="auto"/>
        <w:ind w:left="397"/>
      </w:pPr>
      <w:r>
        <w:rPr>
          <w:rFonts w:ascii="Times New Roman" w:hAnsi="Times New Roman" w:cs="Times New Roman" w:eastAsia="Times New Roman"/>
          <w:b/>
          <w:i w:val="0"/>
          <w:sz w:val="28"/>
        </w:rPr>
        <w:t xml:space="preserve">c. </w:t>
      </w:r>
      <w:r>
        <w:rPr>
          <w:rFonts w:ascii="Times New Roman" w:hAnsi="Times New Roman" w:cs="Times New Roman" w:eastAsia="Times New Roman"/>
          <w:b w:val="0"/>
          <w:i w:val="0"/>
          <w:sz w:val="28"/>
        </w:rPr>
        <w:t>Không tồn tại ở hiện thực</w:t>
      </w:r>
    </w:p>
    <w:p>
      <w:pPr>
        <w:spacing w:before="0" w:after="80" w:line="240" w:lineRule="auto"/>
        <w:ind w:left="397"/>
      </w:pPr>
      <w:r>
        <w:rPr>
          <w:rFonts w:ascii="Times New Roman" w:hAnsi="Times New Roman" w:cs="Times New Roman" w:eastAsia="Times New Roman"/>
          <w:b/>
          <w:i w:val="0"/>
          <w:sz w:val="28"/>
        </w:rPr>
        <w:t xml:space="preserve">Đáp án đúng: </w:t>
      </w:r>
      <w:r>
        <w:rPr>
          <w:rFonts w:ascii="Times New Roman" w:hAnsi="Times New Roman" w:cs="Times New Roman" w:eastAsia="Times New Roman"/>
          <w:b/>
          <w:i w:val="0"/>
          <w:sz w:val="28"/>
        </w:rPr>
        <w:t>a. Tồn tại khách quan</w:t>
      </w:r>
    </w:p>
    <w:p>
      <w:pPr>
        <w:spacing w:before="0" w:after="40" w:line="240" w:lineRule="auto"/>
      </w:pPr>
      <w:r>
        <w:rPr>
          <w:rFonts w:ascii="Times New Roman" w:hAnsi="Times New Roman" w:cs="Times New Roman" w:eastAsia="Times New Roman"/>
          <w:b/>
          <w:i w:val="0"/>
          <w:sz w:val="28"/>
        </w:rPr>
        <w:t xml:space="preserve">Câu 5. </w:t>
      </w:r>
      <w:r>
        <w:rPr>
          <w:rFonts w:ascii="Times New Roman" w:hAnsi="Times New Roman" w:cs="Times New Roman" w:eastAsia="Times New Roman"/>
          <w:b w:val="0"/>
          <w:i w:val="0"/>
          <w:sz w:val="28"/>
        </w:rPr>
        <w:t>Cái do những nguyên nhân cơ bản bên trong của kết cấu vật chất quyết định và trong những điều kiện nhất định, nó phải xảy ra như thế chứ không thể khác được, gọi là gì?</w:t>
      </w:r>
    </w:p>
    <w:p>
      <w:pPr>
        <w:spacing w:before="0" w:after="20" w:line="240" w:lineRule="auto"/>
        <w:ind w:left="397"/>
      </w:pPr>
      <w:r>
        <w:rPr>
          <w:rFonts w:ascii="Times New Roman" w:hAnsi="Times New Roman" w:cs="Times New Roman" w:eastAsia="Times New Roman"/>
          <w:b/>
          <w:i w:val="0"/>
          <w:sz w:val="28"/>
        </w:rPr>
        <w:t xml:space="preserve">a. </w:t>
      </w:r>
      <w:r>
        <w:rPr>
          <w:rFonts w:ascii="Times New Roman" w:hAnsi="Times New Roman" w:cs="Times New Roman" w:eastAsia="Times New Roman"/>
          <w:b w:val="0"/>
          <w:i w:val="0"/>
          <w:sz w:val="28"/>
        </w:rPr>
        <w:t>Ngẫu nhiên</w:t>
      </w:r>
    </w:p>
    <w:p>
      <w:pPr>
        <w:spacing w:before="0" w:after="20" w:line="240" w:lineRule="auto"/>
        <w:ind w:left="397"/>
      </w:pPr>
      <w:r>
        <w:rPr>
          <w:rFonts w:ascii="Times New Roman" w:hAnsi="Times New Roman" w:cs="Times New Roman" w:eastAsia="Times New Roman"/>
          <w:b/>
          <w:i w:val="0"/>
          <w:sz w:val="28"/>
        </w:rPr>
        <w:t xml:space="preserve">b. </w:t>
      </w:r>
      <w:r>
        <w:rPr>
          <w:rFonts w:ascii="Times New Roman" w:hAnsi="Times New Roman" w:cs="Times New Roman" w:eastAsia="Times New Roman"/>
          <w:b w:val="0"/>
          <w:i w:val="0"/>
          <w:sz w:val="28"/>
        </w:rPr>
        <w:t>Tất nhiên</w:t>
      </w:r>
    </w:p>
    <w:p>
      <w:pPr>
        <w:spacing w:before="0" w:after="20" w:line="240" w:lineRule="auto"/>
        <w:ind w:left="397"/>
      </w:pPr>
      <w:r>
        <w:rPr>
          <w:rFonts w:ascii="Times New Roman" w:hAnsi="Times New Roman" w:cs="Times New Roman" w:eastAsia="Times New Roman"/>
          <w:b/>
          <w:i w:val="0"/>
          <w:sz w:val="28"/>
        </w:rPr>
        <w:t xml:space="preserve">c. </w:t>
      </w:r>
      <w:r>
        <w:rPr>
          <w:rFonts w:ascii="Times New Roman" w:hAnsi="Times New Roman" w:cs="Times New Roman" w:eastAsia="Times New Roman"/>
          <w:b w:val="0"/>
          <w:i w:val="0"/>
          <w:sz w:val="28"/>
        </w:rPr>
        <w:t>Khả năng</w:t>
      </w:r>
    </w:p>
    <w:p>
      <w:pPr>
        <w:spacing w:before="0" w:after="20" w:line="240" w:lineRule="auto"/>
        <w:ind w:left="397"/>
      </w:pPr>
      <w:r>
        <w:rPr>
          <w:rFonts w:ascii="Times New Roman" w:hAnsi="Times New Roman" w:cs="Times New Roman" w:eastAsia="Times New Roman"/>
          <w:b/>
          <w:i w:val="0"/>
          <w:sz w:val="28"/>
        </w:rPr>
        <w:t xml:space="preserve">d. </w:t>
      </w:r>
      <w:r>
        <w:rPr>
          <w:rFonts w:ascii="Times New Roman" w:hAnsi="Times New Roman" w:cs="Times New Roman" w:eastAsia="Times New Roman"/>
          <w:b w:val="0"/>
          <w:i w:val="0"/>
          <w:sz w:val="28"/>
        </w:rPr>
        <w:t>Hiện thực</w:t>
      </w:r>
    </w:p>
    <w:p>
      <w:pPr>
        <w:spacing w:before="0" w:after="80" w:line="240" w:lineRule="auto"/>
        <w:ind w:left="397"/>
      </w:pPr>
      <w:r>
        <w:rPr>
          <w:rFonts w:ascii="Times New Roman" w:hAnsi="Times New Roman" w:cs="Times New Roman" w:eastAsia="Times New Roman"/>
          <w:b/>
          <w:i w:val="0"/>
          <w:sz w:val="28"/>
        </w:rPr>
        <w:t xml:space="preserve">Đáp án đúng: </w:t>
      </w:r>
      <w:r>
        <w:rPr>
          <w:rFonts w:ascii="Times New Roman" w:hAnsi="Times New Roman" w:cs="Times New Roman" w:eastAsia="Times New Roman"/>
          <w:b/>
          <w:i w:val="0"/>
          <w:sz w:val="28"/>
        </w:rPr>
        <w:t>b. Tất nhiên</w:t>
      </w:r>
    </w:p>
    <w:p>
      <w:pPr>
        <w:spacing w:before="0" w:after="40" w:line="240" w:lineRule="auto"/>
      </w:pPr>
      <w:r>
        <w:rPr>
          <w:rFonts w:ascii="Times New Roman" w:hAnsi="Times New Roman" w:cs="Times New Roman" w:eastAsia="Times New Roman"/>
          <w:b/>
          <w:i w:val="0"/>
          <w:sz w:val="28"/>
        </w:rPr>
        <w:t xml:space="preserve">Câu 6. </w:t>
      </w:r>
      <w:r>
        <w:rPr>
          <w:rFonts w:ascii="Times New Roman" w:hAnsi="Times New Roman" w:cs="Times New Roman" w:eastAsia="Times New Roman"/>
          <w:b w:val="0"/>
          <w:i w:val="0"/>
          <w:sz w:val="28"/>
        </w:rPr>
        <w:t>Câu “máu bò cũng như tiết dê” nói đến nội dung nào?</w:t>
      </w:r>
    </w:p>
    <w:p>
      <w:pPr>
        <w:spacing w:before="0" w:after="20" w:line="240" w:lineRule="auto"/>
        <w:ind w:left="397"/>
      </w:pPr>
      <w:r>
        <w:rPr>
          <w:rFonts w:ascii="Times New Roman" w:hAnsi="Times New Roman" w:cs="Times New Roman" w:eastAsia="Times New Roman"/>
          <w:b/>
          <w:i w:val="0"/>
          <w:sz w:val="28"/>
        </w:rPr>
        <w:t xml:space="preserve">a. </w:t>
      </w:r>
      <w:r>
        <w:rPr>
          <w:rFonts w:ascii="Times New Roman" w:hAnsi="Times New Roman" w:cs="Times New Roman" w:eastAsia="Times New Roman"/>
          <w:b w:val="0"/>
          <w:i w:val="0"/>
          <w:sz w:val="28"/>
        </w:rPr>
        <w:t>Cái riêng - cái chung</w:t>
      </w:r>
    </w:p>
    <w:p>
      <w:pPr>
        <w:spacing w:before="0" w:after="20" w:line="240" w:lineRule="auto"/>
        <w:ind w:left="397"/>
      </w:pPr>
      <w:r>
        <w:rPr>
          <w:rFonts w:ascii="Times New Roman" w:hAnsi="Times New Roman" w:cs="Times New Roman" w:eastAsia="Times New Roman"/>
          <w:b/>
          <w:i w:val="0"/>
          <w:sz w:val="28"/>
        </w:rPr>
        <w:t xml:space="preserve">b. </w:t>
      </w:r>
      <w:r>
        <w:rPr>
          <w:rFonts w:ascii="Times New Roman" w:hAnsi="Times New Roman" w:cs="Times New Roman" w:eastAsia="Times New Roman"/>
          <w:b w:val="0"/>
          <w:i w:val="0"/>
          <w:sz w:val="28"/>
        </w:rPr>
        <w:t>Bản chất - hiện tượng</w:t>
      </w:r>
    </w:p>
    <w:p>
      <w:pPr>
        <w:spacing w:before="0" w:after="20" w:line="240" w:lineRule="auto"/>
        <w:ind w:left="397"/>
      </w:pPr>
      <w:r>
        <w:rPr>
          <w:rFonts w:ascii="Times New Roman" w:hAnsi="Times New Roman" w:cs="Times New Roman" w:eastAsia="Times New Roman"/>
          <w:b/>
          <w:i w:val="0"/>
          <w:sz w:val="28"/>
        </w:rPr>
        <w:t xml:space="preserve">c. </w:t>
      </w:r>
      <w:r>
        <w:rPr>
          <w:rFonts w:ascii="Times New Roman" w:hAnsi="Times New Roman" w:cs="Times New Roman" w:eastAsia="Times New Roman"/>
          <w:b w:val="0"/>
          <w:i w:val="0"/>
          <w:sz w:val="28"/>
        </w:rPr>
        <w:t>Tất nhiên - ngẫu nhiên</w:t>
      </w:r>
    </w:p>
    <w:p>
      <w:pPr>
        <w:spacing w:before="0" w:after="20" w:line="240" w:lineRule="auto"/>
        <w:ind w:left="397"/>
      </w:pPr>
      <w:r>
        <w:rPr>
          <w:rFonts w:ascii="Times New Roman" w:hAnsi="Times New Roman" w:cs="Times New Roman" w:eastAsia="Times New Roman"/>
          <w:b/>
          <w:i w:val="0"/>
          <w:sz w:val="28"/>
        </w:rPr>
        <w:t xml:space="preserve">d. </w:t>
      </w:r>
      <w:r>
        <w:rPr>
          <w:rFonts w:ascii="Times New Roman" w:hAnsi="Times New Roman" w:cs="Times New Roman" w:eastAsia="Times New Roman"/>
          <w:b w:val="0"/>
          <w:i w:val="0"/>
          <w:sz w:val="28"/>
        </w:rPr>
        <w:t>Nguyên nhân - kết quả</w:t>
      </w:r>
    </w:p>
    <w:p>
      <w:pPr>
        <w:spacing w:before="0" w:after="80" w:line="240" w:lineRule="auto"/>
        <w:ind w:left="397"/>
      </w:pPr>
      <w:r>
        <w:rPr>
          <w:rFonts w:ascii="Times New Roman" w:hAnsi="Times New Roman" w:cs="Times New Roman" w:eastAsia="Times New Roman"/>
          <w:b/>
          <w:i w:val="0"/>
          <w:sz w:val="28"/>
        </w:rPr>
        <w:t xml:space="preserve">Đáp án đúng: </w:t>
      </w:r>
      <w:r>
        <w:rPr>
          <w:rFonts w:ascii="Times New Roman" w:hAnsi="Times New Roman" w:cs="Times New Roman" w:eastAsia="Times New Roman"/>
          <w:b/>
          <w:i w:val="0"/>
          <w:sz w:val="28"/>
        </w:rPr>
        <w:t>a. Cái riêng - cái chung</w:t>
      </w:r>
    </w:p>
    <w:p>
      <w:pPr>
        <w:spacing w:before="0" w:after="40" w:line="240" w:lineRule="auto"/>
      </w:pPr>
      <w:r>
        <w:rPr>
          <w:rFonts w:ascii="Times New Roman" w:hAnsi="Times New Roman" w:cs="Times New Roman" w:eastAsia="Times New Roman"/>
          <w:b/>
          <w:i w:val="0"/>
          <w:sz w:val="28"/>
        </w:rPr>
        <w:t xml:space="preserve">Câu 7. </w:t>
      </w:r>
      <w:r>
        <w:rPr>
          <w:rFonts w:ascii="Times New Roman" w:hAnsi="Times New Roman" w:cs="Times New Roman" w:eastAsia="Times New Roman"/>
          <w:b w:val="0"/>
          <w:i w:val="0"/>
          <w:sz w:val="28"/>
        </w:rPr>
        <w:t>Câu “tai bay vạ gió” thể hiện nội dung triết học nào?</w:t>
      </w:r>
    </w:p>
    <w:p>
      <w:pPr>
        <w:spacing w:before="0" w:after="20" w:line="240" w:lineRule="auto"/>
        <w:ind w:left="397"/>
      </w:pPr>
      <w:r>
        <w:rPr>
          <w:rFonts w:ascii="Times New Roman" w:hAnsi="Times New Roman" w:cs="Times New Roman" w:eastAsia="Times New Roman"/>
          <w:b/>
          <w:i w:val="0"/>
          <w:sz w:val="28"/>
        </w:rPr>
        <w:t xml:space="preserve">a. </w:t>
      </w:r>
      <w:r>
        <w:rPr>
          <w:rFonts w:ascii="Times New Roman" w:hAnsi="Times New Roman" w:cs="Times New Roman" w:eastAsia="Times New Roman"/>
          <w:b w:val="0"/>
          <w:i w:val="0"/>
          <w:sz w:val="28"/>
        </w:rPr>
        <w:t>Phạm trù bản chất - hiện tượng</w:t>
      </w:r>
    </w:p>
    <w:p>
      <w:pPr>
        <w:spacing w:before="0" w:after="20" w:line="240" w:lineRule="auto"/>
        <w:ind w:left="397"/>
      </w:pPr>
      <w:r>
        <w:rPr>
          <w:rFonts w:ascii="Times New Roman" w:hAnsi="Times New Roman" w:cs="Times New Roman" w:eastAsia="Times New Roman"/>
          <w:b/>
          <w:i w:val="0"/>
          <w:sz w:val="28"/>
        </w:rPr>
        <w:t xml:space="preserve">b. </w:t>
      </w:r>
      <w:r>
        <w:rPr>
          <w:rFonts w:ascii="Times New Roman" w:hAnsi="Times New Roman" w:cs="Times New Roman" w:eastAsia="Times New Roman"/>
          <w:b w:val="0"/>
          <w:i w:val="0"/>
          <w:sz w:val="28"/>
        </w:rPr>
        <w:t>Quy luật lượng chất</w:t>
      </w:r>
    </w:p>
    <w:p>
      <w:pPr>
        <w:spacing w:before="0" w:after="20" w:line="240" w:lineRule="auto"/>
        <w:ind w:left="397"/>
      </w:pPr>
      <w:r>
        <w:rPr>
          <w:rFonts w:ascii="Times New Roman" w:hAnsi="Times New Roman" w:cs="Times New Roman" w:eastAsia="Times New Roman"/>
          <w:b/>
          <w:i w:val="0"/>
          <w:sz w:val="28"/>
        </w:rPr>
        <w:t xml:space="preserve">c. </w:t>
      </w:r>
      <w:r>
        <w:rPr>
          <w:rFonts w:ascii="Times New Roman" w:hAnsi="Times New Roman" w:cs="Times New Roman" w:eastAsia="Times New Roman"/>
          <w:b w:val="0"/>
          <w:i w:val="0"/>
          <w:sz w:val="28"/>
        </w:rPr>
        <w:t>Phạm trù nội dung - hình thức</w:t>
      </w:r>
    </w:p>
    <w:p>
      <w:pPr>
        <w:spacing w:before="0" w:after="20" w:line="240" w:lineRule="auto"/>
        <w:ind w:left="397"/>
      </w:pPr>
      <w:r>
        <w:rPr>
          <w:rFonts w:ascii="Times New Roman" w:hAnsi="Times New Roman" w:cs="Times New Roman" w:eastAsia="Times New Roman"/>
          <w:b/>
          <w:i w:val="0"/>
          <w:sz w:val="28"/>
        </w:rPr>
        <w:t xml:space="preserve">d. </w:t>
      </w:r>
      <w:r>
        <w:rPr>
          <w:rFonts w:ascii="Times New Roman" w:hAnsi="Times New Roman" w:cs="Times New Roman" w:eastAsia="Times New Roman"/>
          <w:b w:val="0"/>
          <w:i w:val="0"/>
          <w:sz w:val="28"/>
        </w:rPr>
        <w:t>Phạm trù tất nhiên - ngẫu nhiên</w:t>
      </w:r>
    </w:p>
    <w:p>
      <w:pPr>
        <w:spacing w:before="0" w:after="80" w:line="240" w:lineRule="auto"/>
        <w:ind w:left="397"/>
      </w:pPr>
      <w:r>
        <w:rPr>
          <w:rFonts w:ascii="Times New Roman" w:hAnsi="Times New Roman" w:cs="Times New Roman" w:eastAsia="Times New Roman"/>
          <w:b/>
          <w:i w:val="0"/>
          <w:sz w:val="28"/>
        </w:rPr>
        <w:t xml:space="preserve">Đáp án đúng: </w:t>
      </w:r>
      <w:r>
        <w:rPr>
          <w:rFonts w:ascii="Times New Roman" w:hAnsi="Times New Roman" w:cs="Times New Roman" w:eastAsia="Times New Roman"/>
          <w:b/>
          <w:i w:val="0"/>
          <w:sz w:val="28"/>
        </w:rPr>
        <w:t>d. Phạm trù tất nhiên - ngẫu nhiên</w:t>
      </w:r>
    </w:p>
    <w:p>
      <w:pPr>
        <w:spacing w:before="0" w:after="40" w:line="240" w:lineRule="auto"/>
      </w:pPr>
      <w:r>
        <w:rPr>
          <w:rFonts w:ascii="Times New Roman" w:hAnsi="Times New Roman" w:cs="Times New Roman" w:eastAsia="Times New Roman"/>
          <w:b/>
          <w:i w:val="0"/>
          <w:sz w:val="28"/>
        </w:rPr>
        <w:t xml:space="preserve">Câu 8. </w:t>
      </w:r>
      <w:r>
        <w:rPr>
          <w:rFonts w:ascii="Times New Roman" w:hAnsi="Times New Roman" w:cs="Times New Roman" w:eastAsia="Times New Roman"/>
          <w:b w:val="0"/>
          <w:i w:val="0"/>
          <w:sz w:val="28"/>
        </w:rPr>
        <w:t>Hiện tượng là...</w:t>
      </w:r>
    </w:p>
    <w:p>
      <w:pPr>
        <w:spacing w:before="0" w:after="20" w:line="240" w:lineRule="auto"/>
        <w:ind w:left="397"/>
      </w:pPr>
      <w:r>
        <w:rPr>
          <w:rFonts w:ascii="Times New Roman" w:hAnsi="Times New Roman" w:cs="Times New Roman" w:eastAsia="Times New Roman"/>
          <w:b/>
          <w:i w:val="0"/>
          <w:sz w:val="28"/>
        </w:rPr>
        <w:t xml:space="preserve">a. </w:t>
      </w:r>
      <w:r>
        <w:rPr>
          <w:rFonts w:ascii="Times New Roman" w:hAnsi="Times New Roman" w:cs="Times New Roman" w:eastAsia="Times New Roman"/>
          <w:b w:val="0"/>
          <w:i w:val="0"/>
          <w:sz w:val="28"/>
        </w:rPr>
        <w:t>Kết quả của bản chất</w:t>
      </w:r>
    </w:p>
    <w:p>
      <w:pPr>
        <w:spacing w:before="0" w:after="20" w:line="240" w:lineRule="auto"/>
        <w:ind w:left="397"/>
      </w:pPr>
      <w:r>
        <w:rPr>
          <w:rFonts w:ascii="Times New Roman" w:hAnsi="Times New Roman" w:cs="Times New Roman" w:eastAsia="Times New Roman"/>
          <w:b/>
          <w:i w:val="0"/>
          <w:sz w:val="28"/>
        </w:rPr>
        <w:t xml:space="preserve">b. </w:t>
      </w:r>
      <w:r>
        <w:rPr>
          <w:rFonts w:ascii="Times New Roman" w:hAnsi="Times New Roman" w:cs="Times New Roman" w:eastAsia="Times New Roman"/>
          <w:b w:val="0"/>
          <w:i w:val="0"/>
          <w:sz w:val="28"/>
        </w:rPr>
        <w:t>Luôn đồng nhất với bản chất</w:t>
      </w:r>
    </w:p>
    <w:p>
      <w:pPr>
        <w:spacing w:before="0" w:after="20" w:line="240" w:lineRule="auto"/>
        <w:ind w:left="397"/>
      </w:pPr>
      <w:r>
        <w:rPr>
          <w:rFonts w:ascii="Times New Roman" w:hAnsi="Times New Roman" w:cs="Times New Roman" w:eastAsia="Times New Roman"/>
          <w:b/>
          <w:i w:val="0"/>
          <w:sz w:val="28"/>
        </w:rPr>
        <w:t xml:space="preserve">c. </w:t>
      </w:r>
      <w:r>
        <w:rPr>
          <w:rFonts w:ascii="Times New Roman" w:hAnsi="Times New Roman" w:cs="Times New Roman" w:eastAsia="Times New Roman"/>
          <w:b w:val="0"/>
          <w:i w:val="0"/>
          <w:sz w:val="28"/>
        </w:rPr>
        <w:t>Một bộ phận của bản chất</w:t>
      </w:r>
    </w:p>
    <w:p>
      <w:pPr>
        <w:spacing w:before="0" w:after="20" w:line="240" w:lineRule="auto"/>
        <w:ind w:left="397"/>
      </w:pPr>
      <w:r>
        <w:rPr>
          <w:rFonts w:ascii="Times New Roman" w:hAnsi="Times New Roman" w:cs="Times New Roman" w:eastAsia="Times New Roman"/>
          <w:b/>
          <w:i w:val="0"/>
          <w:sz w:val="28"/>
        </w:rPr>
        <w:t xml:space="preserve">d. </w:t>
      </w:r>
      <w:r>
        <w:rPr>
          <w:rFonts w:ascii="Times New Roman" w:hAnsi="Times New Roman" w:cs="Times New Roman" w:eastAsia="Times New Roman"/>
          <w:b w:val="0"/>
          <w:i w:val="0"/>
          <w:sz w:val="28"/>
        </w:rPr>
        <w:t>Biểu hiện bên ngoài của bản chất</w:t>
      </w:r>
    </w:p>
    <w:p>
      <w:pPr>
        <w:spacing w:before="0" w:after="80" w:line="240" w:lineRule="auto"/>
        <w:ind w:left="397"/>
      </w:pPr>
      <w:r>
        <w:rPr>
          <w:rFonts w:ascii="Times New Roman" w:hAnsi="Times New Roman" w:cs="Times New Roman" w:eastAsia="Times New Roman"/>
          <w:b/>
          <w:i w:val="0"/>
          <w:sz w:val="28"/>
        </w:rPr>
        <w:t xml:space="preserve">Đáp án đúng: </w:t>
      </w:r>
      <w:r>
        <w:rPr>
          <w:rFonts w:ascii="Times New Roman" w:hAnsi="Times New Roman" w:cs="Times New Roman" w:eastAsia="Times New Roman"/>
          <w:b/>
          <w:i w:val="0"/>
          <w:sz w:val="28"/>
        </w:rPr>
        <w:t>d. Biểu hiện bên ngoài của bản chất</w:t>
      </w:r>
    </w:p>
    <w:p>
      <w:pPr>
        <w:spacing w:before="0" w:after="40" w:line="240" w:lineRule="auto"/>
      </w:pPr>
      <w:r>
        <w:rPr>
          <w:rFonts w:ascii="Times New Roman" w:hAnsi="Times New Roman" w:cs="Times New Roman" w:eastAsia="Times New Roman"/>
          <w:b/>
          <w:i w:val="0"/>
          <w:sz w:val="28"/>
        </w:rPr>
        <w:t xml:space="preserve">Câu 9. </w:t>
      </w:r>
      <w:r>
        <w:rPr>
          <w:rFonts w:ascii="Times New Roman" w:hAnsi="Times New Roman" w:cs="Times New Roman" w:eastAsia="Times New Roman"/>
          <w:b w:val="0"/>
          <w:i w:val="0"/>
          <w:sz w:val="28"/>
        </w:rPr>
        <w:t>Câu nào dưới đây là câu đúng và đủ?</w:t>
      </w:r>
    </w:p>
    <w:p>
      <w:pPr>
        <w:spacing w:before="0" w:after="20" w:line="240" w:lineRule="auto"/>
        <w:ind w:left="397"/>
      </w:pPr>
      <w:r>
        <w:rPr>
          <w:rFonts w:ascii="Times New Roman" w:hAnsi="Times New Roman" w:cs="Times New Roman" w:eastAsia="Times New Roman"/>
          <w:b/>
          <w:i w:val="0"/>
          <w:sz w:val="28"/>
        </w:rPr>
        <w:t xml:space="preserve">a. </w:t>
      </w:r>
      <w:r>
        <w:rPr>
          <w:rFonts w:ascii="Times New Roman" w:hAnsi="Times New Roman" w:cs="Times New Roman" w:eastAsia="Times New Roman"/>
          <w:b w:val="0"/>
          <w:i w:val="0"/>
          <w:sz w:val="28"/>
        </w:rPr>
        <w:t>Tất nhiên và ngẫu nhiên có thể chuyển hóa cho nhau.</w:t>
      </w:r>
    </w:p>
    <w:p>
      <w:pPr>
        <w:spacing w:before="0" w:after="20" w:line="240" w:lineRule="auto"/>
        <w:ind w:left="397"/>
      </w:pPr>
      <w:r>
        <w:rPr>
          <w:rFonts w:ascii="Times New Roman" w:hAnsi="Times New Roman" w:cs="Times New Roman" w:eastAsia="Times New Roman"/>
          <w:b/>
          <w:i w:val="0"/>
          <w:sz w:val="28"/>
        </w:rPr>
        <w:t xml:space="preserve">b. </w:t>
      </w:r>
      <w:r>
        <w:rPr>
          <w:rFonts w:ascii="Times New Roman" w:hAnsi="Times New Roman" w:cs="Times New Roman" w:eastAsia="Times New Roman"/>
          <w:b w:val="0"/>
          <w:i w:val="0"/>
          <w:sz w:val="28"/>
        </w:rPr>
        <w:t>Ngẫu nhiên có thể chuyển hóa thành tất nhiên.</w:t>
      </w:r>
    </w:p>
    <w:p>
      <w:pPr>
        <w:spacing w:before="0" w:after="20" w:line="240" w:lineRule="auto"/>
        <w:ind w:left="397"/>
      </w:pPr>
      <w:r>
        <w:rPr>
          <w:rFonts w:ascii="Times New Roman" w:hAnsi="Times New Roman" w:cs="Times New Roman" w:eastAsia="Times New Roman"/>
          <w:b/>
          <w:i w:val="0"/>
          <w:sz w:val="28"/>
        </w:rPr>
        <w:t xml:space="preserve">c. </w:t>
      </w:r>
      <w:r>
        <w:rPr>
          <w:rFonts w:ascii="Times New Roman" w:hAnsi="Times New Roman" w:cs="Times New Roman" w:eastAsia="Times New Roman"/>
          <w:b w:val="0"/>
          <w:i w:val="0"/>
          <w:sz w:val="28"/>
        </w:rPr>
        <w:t>Tất nhiên và ngẫu nhiên không thể chuyển hóa cho nhau.</w:t>
      </w:r>
    </w:p>
    <w:p>
      <w:pPr>
        <w:spacing w:before="0" w:after="20" w:line="240" w:lineRule="auto"/>
        <w:ind w:left="397"/>
      </w:pPr>
      <w:r>
        <w:rPr>
          <w:rFonts w:ascii="Times New Roman" w:hAnsi="Times New Roman" w:cs="Times New Roman" w:eastAsia="Times New Roman"/>
          <w:b/>
          <w:i w:val="0"/>
          <w:sz w:val="28"/>
        </w:rPr>
        <w:t xml:space="preserve">d. </w:t>
      </w:r>
      <w:r>
        <w:rPr>
          <w:rFonts w:ascii="Times New Roman" w:hAnsi="Times New Roman" w:cs="Times New Roman" w:eastAsia="Times New Roman"/>
          <w:b w:val="0"/>
          <w:i w:val="0"/>
          <w:sz w:val="28"/>
        </w:rPr>
        <w:t>Tất nhiên có thể chuyển hóa thành ngẫu nhiên.</w:t>
      </w:r>
    </w:p>
    <w:p>
      <w:pPr>
        <w:spacing w:before="0" w:after="80" w:line="240" w:lineRule="auto"/>
        <w:ind w:left="397"/>
      </w:pPr>
      <w:r>
        <w:rPr>
          <w:rFonts w:ascii="Times New Roman" w:hAnsi="Times New Roman" w:cs="Times New Roman" w:eastAsia="Times New Roman"/>
          <w:b/>
          <w:i w:val="0"/>
          <w:sz w:val="28"/>
        </w:rPr>
        <w:t xml:space="preserve">Đáp án đúng: </w:t>
      </w:r>
      <w:r>
        <w:rPr>
          <w:rFonts w:ascii="Times New Roman" w:hAnsi="Times New Roman" w:cs="Times New Roman" w:eastAsia="Times New Roman"/>
          <w:b/>
          <w:i w:val="0"/>
          <w:sz w:val="28"/>
        </w:rPr>
        <w:t>a. Tất nhiên và ngẫu nhiên có thể chuyển hóa cho nhau.</w:t>
      </w:r>
    </w:p>
    <w:p>
      <w:pPr>
        <w:spacing w:before="0" w:after="40" w:line="240" w:lineRule="auto"/>
      </w:pPr>
      <w:r>
        <w:rPr>
          <w:rFonts w:ascii="Times New Roman" w:hAnsi="Times New Roman" w:cs="Times New Roman" w:eastAsia="Times New Roman"/>
          <w:b/>
          <w:i w:val="0"/>
          <w:sz w:val="28"/>
        </w:rPr>
        <w:t xml:space="preserve">Câu 10. </w:t>
      </w:r>
      <w:r>
        <w:rPr>
          <w:rFonts w:ascii="Times New Roman" w:hAnsi="Times New Roman" w:cs="Times New Roman" w:eastAsia="Times New Roman"/>
          <w:b w:val="0"/>
          <w:i w:val="0"/>
          <w:sz w:val="28"/>
        </w:rPr>
        <w:t>Câu “tốt gỗ hơn tốt nước sơn” nói đến cặp phạm trù nào?</w:t>
      </w:r>
    </w:p>
    <w:p>
      <w:pPr>
        <w:spacing w:before="0" w:after="20" w:line="240" w:lineRule="auto"/>
        <w:ind w:left="397"/>
      </w:pPr>
      <w:r>
        <w:rPr>
          <w:rFonts w:ascii="Times New Roman" w:hAnsi="Times New Roman" w:cs="Times New Roman" w:eastAsia="Times New Roman"/>
          <w:b/>
          <w:i w:val="0"/>
          <w:sz w:val="28"/>
        </w:rPr>
        <w:t xml:space="preserve">a. </w:t>
      </w:r>
      <w:r>
        <w:rPr>
          <w:rFonts w:ascii="Times New Roman" w:hAnsi="Times New Roman" w:cs="Times New Roman" w:eastAsia="Times New Roman"/>
          <w:b w:val="0"/>
          <w:i w:val="0"/>
          <w:sz w:val="28"/>
        </w:rPr>
        <w:t>Nội dung - hình thức</w:t>
      </w:r>
    </w:p>
    <w:p>
      <w:pPr>
        <w:spacing w:before="0" w:after="20" w:line="240" w:lineRule="auto"/>
        <w:ind w:left="397"/>
      </w:pPr>
      <w:r>
        <w:rPr>
          <w:rFonts w:ascii="Times New Roman" w:hAnsi="Times New Roman" w:cs="Times New Roman" w:eastAsia="Times New Roman"/>
          <w:b/>
          <w:i w:val="0"/>
          <w:sz w:val="28"/>
        </w:rPr>
        <w:t xml:space="preserve">b. </w:t>
      </w:r>
      <w:r>
        <w:rPr>
          <w:rFonts w:ascii="Times New Roman" w:hAnsi="Times New Roman" w:cs="Times New Roman" w:eastAsia="Times New Roman"/>
          <w:b w:val="0"/>
          <w:i w:val="0"/>
          <w:sz w:val="28"/>
        </w:rPr>
        <w:t>Khả năng - hiện thực</w:t>
      </w:r>
    </w:p>
    <w:p>
      <w:pPr>
        <w:spacing w:before="0" w:after="20" w:line="240" w:lineRule="auto"/>
        <w:ind w:left="397"/>
      </w:pPr>
      <w:r>
        <w:rPr>
          <w:rFonts w:ascii="Times New Roman" w:hAnsi="Times New Roman" w:cs="Times New Roman" w:eastAsia="Times New Roman"/>
          <w:b/>
          <w:i w:val="0"/>
          <w:sz w:val="28"/>
        </w:rPr>
        <w:t xml:space="preserve">c. </w:t>
      </w:r>
      <w:r>
        <w:rPr>
          <w:rFonts w:ascii="Times New Roman" w:hAnsi="Times New Roman" w:cs="Times New Roman" w:eastAsia="Times New Roman"/>
          <w:b w:val="0"/>
          <w:i w:val="0"/>
          <w:sz w:val="28"/>
        </w:rPr>
        <w:t>Nguyên nhân - kết quả</w:t>
      </w:r>
    </w:p>
    <w:p>
      <w:pPr>
        <w:spacing w:before="0" w:after="20" w:line="240" w:lineRule="auto"/>
        <w:ind w:left="397"/>
      </w:pPr>
      <w:r>
        <w:rPr>
          <w:rFonts w:ascii="Times New Roman" w:hAnsi="Times New Roman" w:cs="Times New Roman" w:eastAsia="Times New Roman"/>
          <w:b/>
          <w:i w:val="0"/>
          <w:sz w:val="28"/>
        </w:rPr>
        <w:t xml:space="preserve">d. </w:t>
      </w:r>
      <w:r>
        <w:rPr>
          <w:rFonts w:ascii="Times New Roman" w:hAnsi="Times New Roman" w:cs="Times New Roman" w:eastAsia="Times New Roman"/>
          <w:b w:val="0"/>
          <w:i w:val="0"/>
          <w:sz w:val="28"/>
        </w:rPr>
        <w:t>Bản chất - hiện tượng</w:t>
      </w:r>
    </w:p>
    <w:p>
      <w:pPr>
        <w:spacing w:before="0" w:after="80" w:line="240" w:lineRule="auto"/>
        <w:ind w:left="397"/>
      </w:pPr>
      <w:r>
        <w:rPr>
          <w:rFonts w:ascii="Times New Roman" w:hAnsi="Times New Roman" w:cs="Times New Roman" w:eastAsia="Times New Roman"/>
          <w:b/>
          <w:i w:val="0"/>
          <w:sz w:val="28"/>
        </w:rPr>
        <w:t xml:space="preserve">Đáp án đúng: </w:t>
      </w:r>
      <w:r>
        <w:rPr>
          <w:rFonts w:ascii="Times New Roman" w:hAnsi="Times New Roman" w:cs="Times New Roman" w:eastAsia="Times New Roman"/>
          <w:b/>
          <w:i w:val="0"/>
          <w:sz w:val="28"/>
        </w:rPr>
        <w:t>a. Nội dung - hình thức</w:t>
      </w:r>
    </w:p>
    <w:sectPr w:rsidR="00FC693F" w:rsidRPr="0006063C" w:rsidSect="00034616">
      <w:pgSz w:w="11906" w:h="16838"/>
      <w:pgMar w:top="1020" w:right="1020" w:bottom="90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