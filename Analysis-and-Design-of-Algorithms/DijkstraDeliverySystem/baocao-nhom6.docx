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EF1B9" w14:textId="48A79EED" w:rsidR="005109BD" w:rsidRPr="00700ADE" w:rsidRDefault="007A6650">
      <w:pPr>
        <w:spacing w:line="360" w:lineRule="auto"/>
        <w:rPr>
          <w:rFonts w:cs="Times New Roman"/>
          <w:b/>
          <w:sz w:val="30"/>
        </w:rPr>
      </w:pPr>
      <w:r w:rsidRPr="00700ADE">
        <w:rPr>
          <w:rFonts w:cs="Times New Roman"/>
          <w:b/>
          <w:noProof/>
          <w:sz w:val="30"/>
        </w:rPr>
        <mc:AlternateContent>
          <mc:Choice Requires="wps">
            <w:drawing>
              <wp:anchor distT="45720" distB="45720" distL="114300" distR="114300" simplePos="0" relativeHeight="251661312" behindDoc="0" locked="0" layoutInCell="1" allowOverlap="1" wp14:anchorId="0E2CDE03" wp14:editId="66FED8AB">
                <wp:simplePos x="0" y="0"/>
                <wp:positionH relativeFrom="margin">
                  <wp:posOffset>-733425</wp:posOffset>
                </wp:positionH>
                <wp:positionV relativeFrom="paragraph">
                  <wp:posOffset>0</wp:posOffset>
                </wp:positionV>
                <wp:extent cx="6985000" cy="9101455"/>
                <wp:effectExtent l="0" t="0" r="6350" b="4445"/>
                <wp:wrapSquare wrapText="bothSides"/>
                <wp:docPr id="21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0" cy="9101455"/>
                        </a:xfrm>
                        <a:prstGeom prst="rect">
                          <a:avLst/>
                        </a:prstGeom>
                        <a:solidFill>
                          <a:srgbClr val="FFFFFF"/>
                        </a:solidFill>
                        <a:ln w="9525">
                          <a:noFill/>
                          <a:miter lim="800000"/>
                          <a:headEnd/>
                          <a:tailEnd/>
                        </a:ln>
                      </wps:spPr>
                      <wps:txbx>
                        <w:txbxContent>
                          <w:p w14:paraId="680B0C3E" w14:textId="2880FF1F" w:rsidR="005109BD" w:rsidRPr="00D140FB" w:rsidRDefault="005109BD" w:rsidP="007A6650">
                            <w:pPr>
                              <w:jc w:val="center"/>
                              <w:rPr>
                                <w:rFonts w:cs="Times New Roman"/>
                                <w:b/>
                                <w:bCs/>
                                <w:sz w:val="44"/>
                                <w:szCs w:val="44"/>
                                <w:lang w:val="en-GB"/>
                              </w:rPr>
                            </w:pPr>
                            <w:r w:rsidRPr="00D140FB">
                              <w:rPr>
                                <w:rFonts w:cs="Times New Roman"/>
                                <w:b/>
                                <w:bCs/>
                                <w:sz w:val="44"/>
                                <w:szCs w:val="44"/>
                                <w:lang w:val="en-GB"/>
                              </w:rPr>
                              <w:t>BỘ GIÁO DỤC VÀ ĐÀO TẠO</w:t>
                            </w:r>
                            <w:r w:rsidRPr="00D140FB">
                              <w:rPr>
                                <w:rFonts w:cs="Times New Roman"/>
                                <w:b/>
                                <w:bCs/>
                                <w:sz w:val="44"/>
                                <w:szCs w:val="44"/>
                                <w:lang w:val="en-GB"/>
                              </w:rPr>
                              <w:br/>
                              <w:t>TRƯỜNG ĐẠI HỌC GIAO THÔNG VẬN TẢI TP. HỒ CHÍ MINH</w:t>
                            </w:r>
                          </w:p>
                          <w:p w14:paraId="24F9633E" w14:textId="670CFF44" w:rsidR="001E0BDE" w:rsidRPr="00D140FB" w:rsidRDefault="001E0BDE" w:rsidP="009F7917">
                            <w:pPr>
                              <w:jc w:val="center"/>
                              <w:rPr>
                                <w:rFonts w:cs="Times New Roman"/>
                                <w:b/>
                                <w:bCs/>
                                <w:noProof/>
                                <w:sz w:val="44"/>
                                <w:szCs w:val="44"/>
                                <w:lang w:val="en-GB"/>
                              </w:rPr>
                            </w:pPr>
                            <w:r w:rsidRPr="00D140FB">
                              <w:rPr>
                                <w:rFonts w:cs="Times New Roman"/>
                                <w:b/>
                                <w:bCs/>
                                <w:noProof/>
                                <w:sz w:val="44"/>
                                <w:szCs w:val="44"/>
                              </w:rPr>
                              <w:t>KHOA CÔNG NGHỆ THÔNG TIN</w:t>
                            </w:r>
                          </w:p>
                          <w:p w14:paraId="70ED2564" w14:textId="77777777" w:rsidR="003E5D0F" w:rsidRPr="00D140FB" w:rsidRDefault="003E5D0F" w:rsidP="003E5D0F">
                            <w:pPr>
                              <w:jc w:val="center"/>
                              <w:rPr>
                                <w:rFonts w:cs="Times New Roman"/>
                                <w:lang w:val="en-GB"/>
                              </w:rPr>
                            </w:pPr>
                            <w:r w:rsidRPr="00D140FB">
                              <w:rPr>
                                <w:rFonts w:cs="Times New Roman"/>
                                <w:b/>
                                <w:bCs/>
                                <w:noProof/>
                                <w:sz w:val="44"/>
                                <w:szCs w:val="44"/>
                                <w:lang w:val="en-GB"/>
                              </w:rPr>
                              <w:drawing>
                                <wp:inline distT="0" distB="0" distL="0" distR="0" wp14:anchorId="5C3EE7CD" wp14:editId="405E22D1">
                                  <wp:extent cx="3977640" cy="1958975"/>
                                  <wp:effectExtent l="0" t="0" r="0" b="0"/>
                                  <wp:docPr id="56510028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20418" name="Hình ảnh 1323020418"/>
                                          <pic:cNvPicPr/>
                                        </pic:nvPicPr>
                                        <pic:blipFill>
                                          <a:blip r:embed="rId8"/>
                                          <a:stretch>
                                            <a:fillRect/>
                                          </a:stretch>
                                        </pic:blipFill>
                                        <pic:spPr>
                                          <a:xfrm>
                                            <a:off x="0" y="0"/>
                                            <a:ext cx="4018550" cy="1979123"/>
                                          </a:xfrm>
                                          <a:prstGeom prst="rect">
                                            <a:avLst/>
                                          </a:prstGeom>
                                        </pic:spPr>
                                      </pic:pic>
                                    </a:graphicData>
                                  </a:graphic>
                                </wp:inline>
                              </w:drawing>
                            </w:r>
                          </w:p>
                          <w:p w14:paraId="6D49FDBF" w14:textId="0BA26AF0" w:rsidR="005109BD" w:rsidRPr="00D140FB" w:rsidRDefault="005109BD" w:rsidP="003E5D0F">
                            <w:pPr>
                              <w:jc w:val="center"/>
                              <w:rPr>
                                <w:rFonts w:cs="Times New Roman"/>
                                <w:b/>
                                <w:bCs/>
                                <w:noProof/>
                                <w:sz w:val="40"/>
                                <w:szCs w:val="40"/>
                                <w:lang w:val="en-GB"/>
                              </w:rPr>
                            </w:pPr>
                            <w:r w:rsidRPr="00D140FB">
                              <w:rPr>
                                <w:rFonts w:cs="Times New Roman"/>
                                <w:b/>
                                <w:bCs/>
                                <w:sz w:val="40"/>
                                <w:szCs w:val="40"/>
                                <w:lang w:val="en-GB"/>
                              </w:rPr>
                              <w:t>BÁO CÁO ĐỒ ÁN MÔN HỌC</w:t>
                            </w:r>
                          </w:p>
                          <w:p w14:paraId="4A9879E7" w14:textId="77777777" w:rsidR="005109BD" w:rsidRPr="00D140FB" w:rsidRDefault="005109BD" w:rsidP="003E5D0F">
                            <w:pPr>
                              <w:jc w:val="center"/>
                              <w:rPr>
                                <w:rFonts w:cs="Times New Roman"/>
                                <w:b/>
                                <w:bCs/>
                                <w:sz w:val="40"/>
                                <w:szCs w:val="40"/>
                                <w:lang w:val="en-GB"/>
                              </w:rPr>
                            </w:pPr>
                            <w:r w:rsidRPr="00D140FB">
                              <w:rPr>
                                <w:rFonts w:cs="Times New Roman"/>
                                <w:b/>
                                <w:bCs/>
                                <w:sz w:val="40"/>
                                <w:szCs w:val="40"/>
                                <w:lang w:val="en-GB"/>
                              </w:rPr>
                              <w:t>TỐI ƯU HÓA HỆ THỐNG GIAO HÀNG</w:t>
                            </w:r>
                            <w:r w:rsidRPr="00D140FB">
                              <w:rPr>
                                <w:rFonts w:cs="Times New Roman"/>
                                <w:b/>
                                <w:bCs/>
                                <w:sz w:val="40"/>
                                <w:szCs w:val="40"/>
                                <w:lang w:val="en-GB"/>
                              </w:rPr>
                              <w:br/>
                              <w:t>BẰNG THUẬT TOÁN DIJKSTRA</w:t>
                            </w:r>
                          </w:p>
                          <w:p w14:paraId="568973F3" w14:textId="512D6A9D" w:rsidR="005109BD" w:rsidRPr="00D140FB" w:rsidRDefault="005109BD" w:rsidP="003E5D0F">
                            <w:pPr>
                              <w:jc w:val="center"/>
                              <w:rPr>
                                <w:rFonts w:cs="Times New Roman"/>
                                <w:b/>
                                <w:bCs/>
                                <w:sz w:val="28"/>
                                <w:szCs w:val="28"/>
                                <w:lang w:val="en-GB"/>
                              </w:rPr>
                            </w:pPr>
                            <w:r w:rsidRPr="00D140FB">
                              <w:rPr>
                                <w:rFonts w:cs="Times New Roman"/>
                                <w:b/>
                                <w:bCs/>
                                <w:sz w:val="28"/>
                                <w:szCs w:val="28"/>
                                <w:lang w:val="en-GB"/>
                              </w:rPr>
                              <w:t xml:space="preserve">Giảng viên hướng dẫn: </w:t>
                            </w:r>
                            <w:r w:rsidR="00050675" w:rsidRPr="00D140FB">
                              <w:rPr>
                                <w:rFonts w:cs="Times New Roman"/>
                                <w:b/>
                                <w:bCs/>
                                <w:sz w:val="28"/>
                                <w:szCs w:val="28"/>
                                <w:lang w:val="en-GB"/>
                              </w:rPr>
                              <w:t>Bùi Văn Thượng</w:t>
                            </w:r>
                          </w:p>
                          <w:tbl>
                            <w:tblPr>
                              <w:tblW w:w="0" w:type="auto"/>
                              <w:tblInd w:w="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60"/>
                              <w:gridCol w:w="4920"/>
                            </w:tblGrid>
                            <w:tr w:rsidR="007A6650" w:rsidRPr="00D140FB" w14:paraId="200856F3" w14:textId="60C2791E" w:rsidTr="007A6650">
                              <w:trPr>
                                <w:trHeight w:val="180"/>
                              </w:trPr>
                              <w:tc>
                                <w:tcPr>
                                  <w:tcW w:w="4660" w:type="dxa"/>
                                </w:tcPr>
                                <w:p w14:paraId="7058F6FE" w14:textId="69959689" w:rsidR="007A6650" w:rsidRPr="00D140FB" w:rsidRDefault="007A6650" w:rsidP="003E5D0F">
                                  <w:pPr>
                                    <w:jc w:val="center"/>
                                    <w:rPr>
                                      <w:rFonts w:cs="Times New Roman"/>
                                      <w:b/>
                                      <w:bCs/>
                                      <w:sz w:val="28"/>
                                      <w:szCs w:val="28"/>
                                      <w:lang w:val="en-GB"/>
                                    </w:rPr>
                                  </w:pPr>
                                  <w:r w:rsidRPr="00D140FB">
                                    <w:rPr>
                                      <w:rFonts w:cs="Times New Roman"/>
                                      <w:b/>
                                      <w:bCs/>
                                      <w:sz w:val="28"/>
                                      <w:szCs w:val="28"/>
                                      <w:lang w:val="en-GB"/>
                                    </w:rPr>
                                    <w:t>TÊN SINH VIÊN</w:t>
                                  </w:r>
                                </w:p>
                              </w:tc>
                              <w:tc>
                                <w:tcPr>
                                  <w:tcW w:w="4920" w:type="dxa"/>
                                </w:tcPr>
                                <w:p w14:paraId="1FAD6963" w14:textId="396B9412" w:rsidR="007A6650" w:rsidRPr="00D140FB" w:rsidRDefault="007A6650" w:rsidP="003E5D0F">
                                  <w:pPr>
                                    <w:jc w:val="center"/>
                                    <w:rPr>
                                      <w:rFonts w:cs="Times New Roman"/>
                                      <w:b/>
                                      <w:bCs/>
                                      <w:sz w:val="28"/>
                                      <w:szCs w:val="28"/>
                                      <w:lang w:val="en-GB"/>
                                    </w:rPr>
                                  </w:pPr>
                                  <w:r w:rsidRPr="00D140FB">
                                    <w:rPr>
                                      <w:rFonts w:cs="Times New Roman"/>
                                      <w:b/>
                                      <w:bCs/>
                                      <w:sz w:val="28"/>
                                      <w:szCs w:val="28"/>
                                      <w:lang w:val="en-GB"/>
                                    </w:rPr>
                                    <w:t>MÃ SINH VIÊN</w:t>
                                  </w:r>
                                </w:p>
                              </w:tc>
                            </w:tr>
                            <w:tr w:rsidR="007A6650" w:rsidRPr="00D140FB" w14:paraId="4225866E" w14:textId="75991D41" w:rsidTr="007A6650">
                              <w:trPr>
                                <w:trHeight w:val="180"/>
                              </w:trPr>
                              <w:tc>
                                <w:tcPr>
                                  <w:tcW w:w="4660" w:type="dxa"/>
                                </w:tcPr>
                                <w:p w14:paraId="6430E09B" w14:textId="6426B61E" w:rsidR="007A6650" w:rsidRPr="00D140FB" w:rsidRDefault="007A6650" w:rsidP="003E5D0F">
                                  <w:pPr>
                                    <w:jc w:val="center"/>
                                    <w:rPr>
                                      <w:rFonts w:cs="Times New Roman"/>
                                      <w:b/>
                                      <w:bCs/>
                                      <w:sz w:val="28"/>
                                      <w:szCs w:val="28"/>
                                      <w:lang w:val="en-GB"/>
                                    </w:rPr>
                                  </w:pPr>
                                  <w:r w:rsidRPr="00D140FB">
                                    <w:rPr>
                                      <w:rFonts w:cs="Times New Roman"/>
                                      <w:b/>
                                      <w:bCs/>
                                      <w:sz w:val="28"/>
                                      <w:szCs w:val="28"/>
                                    </w:rPr>
                                    <w:t>Hoàng Việt Quang (Leader)</w:t>
                                  </w:r>
                                </w:p>
                              </w:tc>
                              <w:tc>
                                <w:tcPr>
                                  <w:tcW w:w="4920" w:type="dxa"/>
                                </w:tcPr>
                                <w:p w14:paraId="0E044984" w14:textId="510CEFB4" w:rsidR="007A6650" w:rsidRPr="00D140FB" w:rsidRDefault="009C4F0C" w:rsidP="003E5D0F">
                                  <w:pPr>
                                    <w:jc w:val="center"/>
                                    <w:rPr>
                                      <w:rFonts w:cs="Times New Roman"/>
                                      <w:b/>
                                      <w:bCs/>
                                      <w:sz w:val="28"/>
                                      <w:szCs w:val="28"/>
                                      <w:lang w:val="en-GB"/>
                                    </w:rPr>
                                  </w:pPr>
                                  <w:r w:rsidRPr="00D140FB">
                                    <w:rPr>
                                      <w:rFonts w:cs="Times New Roman"/>
                                      <w:b/>
                                      <w:bCs/>
                                      <w:sz w:val="28"/>
                                      <w:szCs w:val="28"/>
                                      <w:lang w:val="en-GB"/>
                                    </w:rPr>
                                    <w:t>066206005044</w:t>
                                  </w:r>
                                </w:p>
                              </w:tc>
                            </w:tr>
                            <w:tr w:rsidR="007A6650" w:rsidRPr="00D140FB" w14:paraId="0BB4A1D2" w14:textId="212C18CC" w:rsidTr="007A6650">
                              <w:trPr>
                                <w:trHeight w:val="180"/>
                              </w:trPr>
                              <w:tc>
                                <w:tcPr>
                                  <w:tcW w:w="4660" w:type="dxa"/>
                                </w:tcPr>
                                <w:p w14:paraId="6D73BA07" w14:textId="2E6B3CC2" w:rsidR="007A6650" w:rsidRPr="00D140FB" w:rsidRDefault="007A6650" w:rsidP="003E5D0F">
                                  <w:pPr>
                                    <w:jc w:val="center"/>
                                    <w:rPr>
                                      <w:rFonts w:cs="Times New Roman"/>
                                      <w:b/>
                                      <w:bCs/>
                                      <w:sz w:val="28"/>
                                      <w:szCs w:val="28"/>
                                      <w:lang w:val="en-GB"/>
                                    </w:rPr>
                                  </w:pPr>
                                  <w:r w:rsidRPr="00D140FB">
                                    <w:rPr>
                                      <w:rFonts w:cs="Times New Roman"/>
                                      <w:b/>
                                      <w:bCs/>
                                      <w:sz w:val="28"/>
                                      <w:szCs w:val="28"/>
                                    </w:rPr>
                                    <w:t>Nguyễn Quốc Vương</w:t>
                                  </w:r>
                                </w:p>
                              </w:tc>
                              <w:tc>
                                <w:tcPr>
                                  <w:tcW w:w="4920" w:type="dxa"/>
                                </w:tcPr>
                                <w:p w14:paraId="33C010B1" w14:textId="4F47814C" w:rsidR="007A6650" w:rsidRPr="00D140FB" w:rsidRDefault="007A6650" w:rsidP="003E5D0F">
                                  <w:pPr>
                                    <w:jc w:val="center"/>
                                    <w:rPr>
                                      <w:rFonts w:cs="Times New Roman"/>
                                      <w:b/>
                                      <w:bCs/>
                                      <w:sz w:val="28"/>
                                      <w:szCs w:val="28"/>
                                      <w:lang w:val="en-GB"/>
                                    </w:rPr>
                                  </w:pPr>
                                  <w:r w:rsidRPr="00D140FB">
                                    <w:rPr>
                                      <w:rFonts w:cs="Times New Roman"/>
                                      <w:b/>
                                      <w:bCs/>
                                      <w:sz w:val="28"/>
                                      <w:szCs w:val="28"/>
                                      <w:lang w:val="en-GB"/>
                                    </w:rPr>
                                    <w:t>035206008217</w:t>
                                  </w:r>
                                </w:p>
                              </w:tc>
                            </w:tr>
                            <w:tr w:rsidR="007A6650" w:rsidRPr="00D140FB" w14:paraId="7F5F65A4" w14:textId="2550E44D" w:rsidTr="007A6650">
                              <w:trPr>
                                <w:trHeight w:val="180"/>
                              </w:trPr>
                              <w:tc>
                                <w:tcPr>
                                  <w:tcW w:w="4660" w:type="dxa"/>
                                </w:tcPr>
                                <w:p w14:paraId="34A0295B" w14:textId="7AB92A6B" w:rsidR="007A6650" w:rsidRPr="00D140FB" w:rsidRDefault="007A6650" w:rsidP="003E5D0F">
                                  <w:pPr>
                                    <w:jc w:val="center"/>
                                    <w:rPr>
                                      <w:rFonts w:cs="Times New Roman"/>
                                      <w:b/>
                                      <w:bCs/>
                                      <w:sz w:val="28"/>
                                      <w:szCs w:val="28"/>
                                      <w:lang w:val="en-GB"/>
                                    </w:rPr>
                                  </w:pPr>
                                  <w:r w:rsidRPr="00D140FB">
                                    <w:rPr>
                                      <w:rFonts w:cs="Times New Roman"/>
                                      <w:b/>
                                      <w:bCs/>
                                      <w:sz w:val="28"/>
                                      <w:szCs w:val="28"/>
                                    </w:rPr>
                                    <w:t>Nguyễn Thu Thảo</w:t>
                                  </w:r>
                                </w:p>
                              </w:tc>
                              <w:tc>
                                <w:tcPr>
                                  <w:tcW w:w="4920" w:type="dxa"/>
                                </w:tcPr>
                                <w:p w14:paraId="2B5317AB" w14:textId="24A7F5C6" w:rsidR="007A6650" w:rsidRPr="00D140FB" w:rsidRDefault="009C4F0C" w:rsidP="003E5D0F">
                                  <w:pPr>
                                    <w:jc w:val="center"/>
                                    <w:rPr>
                                      <w:rFonts w:cs="Times New Roman"/>
                                      <w:b/>
                                      <w:bCs/>
                                      <w:sz w:val="28"/>
                                      <w:szCs w:val="28"/>
                                      <w:lang w:val="en-GB"/>
                                    </w:rPr>
                                  </w:pPr>
                                  <w:r w:rsidRPr="00D140FB">
                                    <w:rPr>
                                      <w:rFonts w:cs="Times New Roman"/>
                                      <w:b/>
                                      <w:bCs/>
                                      <w:sz w:val="28"/>
                                      <w:szCs w:val="28"/>
                                    </w:rPr>
                                    <w:t>052306011610</w:t>
                                  </w:r>
                                </w:p>
                              </w:tc>
                            </w:tr>
                            <w:tr w:rsidR="007A6650" w:rsidRPr="00D140FB" w14:paraId="47FB72AB" w14:textId="4A325ADA" w:rsidTr="007A6650">
                              <w:trPr>
                                <w:trHeight w:val="482"/>
                              </w:trPr>
                              <w:tc>
                                <w:tcPr>
                                  <w:tcW w:w="4660" w:type="dxa"/>
                                </w:tcPr>
                                <w:p w14:paraId="465863DA" w14:textId="53C3EC34" w:rsidR="007A6650" w:rsidRPr="00D140FB" w:rsidRDefault="007A6650" w:rsidP="003E5D0F">
                                  <w:pPr>
                                    <w:jc w:val="center"/>
                                    <w:rPr>
                                      <w:rFonts w:cs="Times New Roman"/>
                                      <w:b/>
                                      <w:bCs/>
                                      <w:sz w:val="28"/>
                                      <w:szCs w:val="28"/>
                                      <w:lang w:val="en-GB"/>
                                    </w:rPr>
                                  </w:pPr>
                                  <w:r w:rsidRPr="00D140FB">
                                    <w:rPr>
                                      <w:rFonts w:cs="Times New Roman"/>
                                      <w:b/>
                                      <w:bCs/>
                                      <w:sz w:val="28"/>
                                      <w:szCs w:val="28"/>
                                    </w:rPr>
                                    <w:t>Võ Hoàng Hoài</w:t>
                                  </w:r>
                                </w:p>
                              </w:tc>
                              <w:tc>
                                <w:tcPr>
                                  <w:tcW w:w="4920" w:type="dxa"/>
                                </w:tcPr>
                                <w:p w14:paraId="08D43CF5" w14:textId="058D3D49" w:rsidR="007A6650" w:rsidRPr="00D140FB" w:rsidRDefault="009C4F0C" w:rsidP="003E5D0F">
                                  <w:pPr>
                                    <w:jc w:val="center"/>
                                    <w:rPr>
                                      <w:rFonts w:cs="Times New Roman"/>
                                      <w:b/>
                                      <w:bCs/>
                                      <w:sz w:val="28"/>
                                      <w:szCs w:val="28"/>
                                      <w:lang w:val="en-GB"/>
                                    </w:rPr>
                                  </w:pPr>
                                  <w:r w:rsidRPr="00D140FB">
                                    <w:rPr>
                                      <w:rFonts w:cs="Times New Roman"/>
                                      <w:b/>
                                      <w:bCs/>
                                      <w:sz w:val="28"/>
                                      <w:szCs w:val="28"/>
                                    </w:rPr>
                                    <w:t>052206012553</w:t>
                                  </w:r>
                                </w:p>
                              </w:tc>
                            </w:tr>
                            <w:tr w:rsidR="007A6650" w:rsidRPr="00D140FB" w14:paraId="27E6B243" w14:textId="77777777" w:rsidTr="007A6650">
                              <w:trPr>
                                <w:trHeight w:val="305"/>
                              </w:trPr>
                              <w:tc>
                                <w:tcPr>
                                  <w:tcW w:w="4660" w:type="dxa"/>
                                </w:tcPr>
                                <w:p w14:paraId="5898DB43" w14:textId="5333C57C" w:rsidR="007A6650" w:rsidRPr="00D140FB" w:rsidRDefault="007A6650" w:rsidP="003E5D0F">
                                  <w:pPr>
                                    <w:jc w:val="center"/>
                                    <w:rPr>
                                      <w:rFonts w:cs="Times New Roman"/>
                                      <w:b/>
                                      <w:bCs/>
                                      <w:sz w:val="28"/>
                                      <w:szCs w:val="28"/>
                                      <w:lang w:val="en-GB"/>
                                    </w:rPr>
                                  </w:pPr>
                                  <w:r w:rsidRPr="00D140FB">
                                    <w:rPr>
                                      <w:rFonts w:cs="Times New Roman"/>
                                      <w:b/>
                                      <w:bCs/>
                                      <w:sz w:val="28"/>
                                      <w:szCs w:val="28"/>
                                    </w:rPr>
                                    <w:t>Trần Quốc Bảo</w:t>
                                  </w:r>
                                </w:p>
                              </w:tc>
                              <w:tc>
                                <w:tcPr>
                                  <w:tcW w:w="4920" w:type="dxa"/>
                                </w:tcPr>
                                <w:p w14:paraId="7B20799F" w14:textId="02ED3126" w:rsidR="007A6650" w:rsidRPr="00D140FB" w:rsidRDefault="009C4F0C" w:rsidP="003E5D0F">
                                  <w:pPr>
                                    <w:jc w:val="center"/>
                                    <w:rPr>
                                      <w:rFonts w:cs="Times New Roman"/>
                                      <w:b/>
                                      <w:bCs/>
                                      <w:sz w:val="28"/>
                                      <w:szCs w:val="28"/>
                                      <w:lang w:val="en-GB"/>
                                    </w:rPr>
                                  </w:pPr>
                                  <w:r w:rsidRPr="00D140FB">
                                    <w:rPr>
                                      <w:rFonts w:cs="Times New Roman"/>
                                      <w:b/>
                                      <w:bCs/>
                                      <w:sz w:val="28"/>
                                      <w:szCs w:val="28"/>
                                    </w:rPr>
                                    <w:t>052206014593</w:t>
                                  </w:r>
                                </w:p>
                              </w:tc>
                            </w:tr>
                            <w:tr w:rsidR="007A6650" w:rsidRPr="00D140FB" w14:paraId="67723505" w14:textId="77777777" w:rsidTr="007A6650">
                              <w:trPr>
                                <w:trHeight w:val="371"/>
                              </w:trPr>
                              <w:tc>
                                <w:tcPr>
                                  <w:tcW w:w="4660" w:type="dxa"/>
                                </w:tcPr>
                                <w:p w14:paraId="3AF232FD" w14:textId="01113310" w:rsidR="007A6650" w:rsidRPr="00D140FB" w:rsidRDefault="007A6650" w:rsidP="003E5D0F">
                                  <w:pPr>
                                    <w:jc w:val="center"/>
                                    <w:rPr>
                                      <w:rFonts w:cs="Times New Roman"/>
                                      <w:b/>
                                      <w:bCs/>
                                      <w:sz w:val="28"/>
                                      <w:szCs w:val="28"/>
                                      <w:lang w:val="en-GB"/>
                                    </w:rPr>
                                  </w:pPr>
                                  <w:r w:rsidRPr="00D140FB">
                                    <w:rPr>
                                      <w:rFonts w:cs="Times New Roman"/>
                                      <w:b/>
                                      <w:bCs/>
                                      <w:sz w:val="28"/>
                                      <w:szCs w:val="28"/>
                                    </w:rPr>
                                    <w:t>Hồ Văn Phát</w:t>
                                  </w:r>
                                </w:p>
                              </w:tc>
                              <w:tc>
                                <w:tcPr>
                                  <w:tcW w:w="4920" w:type="dxa"/>
                                </w:tcPr>
                                <w:p w14:paraId="789AD88B" w14:textId="4B45A956" w:rsidR="007A6650" w:rsidRPr="00D140FB" w:rsidRDefault="009C4F0C" w:rsidP="003E5D0F">
                                  <w:pPr>
                                    <w:jc w:val="center"/>
                                    <w:rPr>
                                      <w:rFonts w:cs="Times New Roman"/>
                                      <w:b/>
                                      <w:bCs/>
                                      <w:sz w:val="28"/>
                                      <w:szCs w:val="28"/>
                                      <w:lang w:val="en-GB"/>
                                    </w:rPr>
                                  </w:pPr>
                                  <w:r w:rsidRPr="00D140FB">
                                    <w:rPr>
                                      <w:rFonts w:cs="Times New Roman"/>
                                      <w:b/>
                                      <w:bCs/>
                                      <w:sz w:val="28"/>
                                      <w:szCs w:val="28"/>
                                    </w:rPr>
                                    <w:t>064206001095</w:t>
                                  </w:r>
                                </w:p>
                              </w:tc>
                            </w:tr>
                          </w:tbl>
                          <w:p w14:paraId="3A5B3272" w14:textId="77777777" w:rsidR="007A6650" w:rsidRPr="00D140FB" w:rsidRDefault="007A6650" w:rsidP="001E0BDE">
                            <w:pPr>
                              <w:jc w:val="center"/>
                              <w:rPr>
                                <w:rFonts w:cs="Times New Roman"/>
                                <w:b/>
                                <w:bCs/>
                                <w:lang w:val="en-GB"/>
                              </w:rPr>
                            </w:pPr>
                          </w:p>
                          <w:p w14:paraId="01902488" w14:textId="2AE9D6EA" w:rsidR="001E0BDE" w:rsidRPr="00D140FB" w:rsidRDefault="005109BD" w:rsidP="007A6650">
                            <w:pPr>
                              <w:jc w:val="center"/>
                              <w:rPr>
                                <w:rFonts w:cs="Times New Roman"/>
                                <w:b/>
                                <w:bCs/>
                                <w:sz w:val="32"/>
                                <w:szCs w:val="32"/>
                                <w:lang w:val="en-GB"/>
                              </w:rPr>
                            </w:pPr>
                            <w:r w:rsidRPr="00D140FB">
                              <w:rPr>
                                <w:rFonts w:cs="Times New Roman"/>
                                <w:b/>
                                <w:bCs/>
                                <w:sz w:val="32"/>
                                <w:szCs w:val="32"/>
                                <w:lang w:val="en-GB"/>
                              </w:rPr>
                              <w:t>TP. HỒ CHÍ MINH, THÁNG 04 NĂM 202</w:t>
                            </w:r>
                            <w:r w:rsidR="001E0BDE" w:rsidRPr="00D140FB">
                              <w:rPr>
                                <w:rFonts w:cs="Times New Roman"/>
                                <w:b/>
                                <w:bCs/>
                                <w:sz w:val="32"/>
                                <w:szCs w:val="32"/>
                                <w:lang w:val="en-GB"/>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2CDE03" id="_x0000_t202" coordsize="21600,21600" o:spt="202" path="m,l,21600r21600,l21600,xe">
                <v:stroke joinstyle="miter"/>
                <v:path gradientshapeok="t" o:connecttype="rect"/>
              </v:shapetype>
              <v:shape id="Hộp Văn bản 2" o:spid="_x0000_s1026" type="#_x0000_t202" style="position:absolute;margin-left:-57.75pt;margin-top:0;width:550pt;height:716.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" stroked="f">
                <v:textbox>
                  <w:txbxContent>
                    <w:p w14:paraId="680B0C3E" w14:textId="2880FF1F" w:rsidR="005109BD" w:rsidRPr="00D140FB" w:rsidRDefault="005109BD" w:rsidP="007A6650">
                      <w:pPr>
                        <w:jc w:val="center"/>
                        <w:rPr>
                          <w:rFonts w:cs="Times New Roman"/>
                          <w:b/>
                          <w:bCs/>
                          <w:sz w:val="44"/>
                          <w:szCs w:val="44"/>
                          <w:lang w:val="en-GB"/>
                        </w:rPr>
                      </w:pPr>
                      <w:r w:rsidRPr="00D140FB">
                        <w:rPr>
                          <w:rFonts w:cs="Times New Roman"/>
                          <w:b/>
                          <w:bCs/>
                          <w:sz w:val="44"/>
                          <w:szCs w:val="44"/>
                          <w:lang w:val="en-GB"/>
                        </w:rPr>
                        <w:t>BỘ GIÁO DỤC VÀ ĐÀO TẠO</w:t>
                      </w:r>
                      <w:r w:rsidRPr="00D140FB">
                        <w:rPr>
                          <w:rFonts w:cs="Times New Roman"/>
                          <w:b/>
                          <w:bCs/>
                          <w:sz w:val="44"/>
                          <w:szCs w:val="44"/>
                          <w:lang w:val="en-GB"/>
                        </w:rPr>
                        <w:br/>
                        <w:t>TRƯỜNG ĐẠI HỌC GIAO THÔNG VẬN TẢI TP. HỒ CHÍ MINH</w:t>
                      </w:r>
                    </w:p>
                    <w:p w14:paraId="24F9633E" w14:textId="670CFF44" w:rsidR="001E0BDE" w:rsidRPr="00D140FB" w:rsidRDefault="001E0BDE" w:rsidP="009F7917">
                      <w:pPr>
                        <w:jc w:val="center"/>
                        <w:rPr>
                          <w:rFonts w:cs="Times New Roman"/>
                          <w:b/>
                          <w:bCs/>
                          <w:noProof/>
                          <w:sz w:val="44"/>
                          <w:szCs w:val="44"/>
                          <w:lang w:val="en-GB"/>
                        </w:rPr>
                      </w:pPr>
                      <w:r w:rsidRPr="00D140FB">
                        <w:rPr>
                          <w:rFonts w:cs="Times New Roman"/>
                          <w:b/>
                          <w:bCs/>
                          <w:noProof/>
                          <w:sz w:val="44"/>
                          <w:szCs w:val="44"/>
                        </w:rPr>
                        <w:t>KHOA CÔNG NGHỆ THÔNG TIN</w:t>
                      </w:r>
                    </w:p>
                    <w:p w14:paraId="70ED2564" w14:textId="77777777" w:rsidR="003E5D0F" w:rsidRPr="00D140FB" w:rsidRDefault="003E5D0F" w:rsidP="003E5D0F">
                      <w:pPr>
                        <w:jc w:val="center"/>
                        <w:rPr>
                          <w:rFonts w:cs="Times New Roman"/>
                          <w:lang w:val="en-GB"/>
                        </w:rPr>
                      </w:pPr>
                      <w:r w:rsidRPr="00D140FB">
                        <w:rPr>
                          <w:rFonts w:cs="Times New Roman"/>
                          <w:b/>
                          <w:bCs/>
                          <w:noProof/>
                          <w:sz w:val="44"/>
                          <w:szCs w:val="44"/>
                          <w:lang w:val="en-GB"/>
                        </w:rPr>
                        <w:drawing>
                          <wp:inline distT="0" distB="0" distL="0" distR="0" wp14:anchorId="5C3EE7CD" wp14:editId="405E22D1">
                            <wp:extent cx="3977640" cy="1958975"/>
                            <wp:effectExtent l="0" t="0" r="0" b="0"/>
                            <wp:docPr id="56510028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20418" name="Hình ảnh 1323020418"/>
                                    <pic:cNvPicPr/>
                                  </pic:nvPicPr>
                                  <pic:blipFill>
                                    <a:blip r:embed="rId8"/>
                                    <a:stretch>
                                      <a:fillRect/>
                                    </a:stretch>
                                  </pic:blipFill>
                                  <pic:spPr>
                                    <a:xfrm>
                                      <a:off x="0" y="0"/>
                                      <a:ext cx="4018550" cy="1979123"/>
                                    </a:xfrm>
                                    <a:prstGeom prst="rect">
                                      <a:avLst/>
                                    </a:prstGeom>
                                  </pic:spPr>
                                </pic:pic>
                              </a:graphicData>
                            </a:graphic>
                          </wp:inline>
                        </w:drawing>
                      </w:r>
                    </w:p>
                    <w:p w14:paraId="6D49FDBF" w14:textId="0BA26AF0" w:rsidR="005109BD" w:rsidRPr="00D140FB" w:rsidRDefault="005109BD" w:rsidP="003E5D0F">
                      <w:pPr>
                        <w:jc w:val="center"/>
                        <w:rPr>
                          <w:rFonts w:cs="Times New Roman"/>
                          <w:b/>
                          <w:bCs/>
                          <w:noProof/>
                          <w:sz w:val="40"/>
                          <w:szCs w:val="40"/>
                          <w:lang w:val="en-GB"/>
                        </w:rPr>
                      </w:pPr>
                      <w:r w:rsidRPr="00D140FB">
                        <w:rPr>
                          <w:rFonts w:cs="Times New Roman"/>
                          <w:b/>
                          <w:bCs/>
                          <w:sz w:val="40"/>
                          <w:szCs w:val="40"/>
                          <w:lang w:val="en-GB"/>
                        </w:rPr>
                        <w:t>BÁO CÁO ĐỒ ÁN MÔN HỌC</w:t>
                      </w:r>
                    </w:p>
                    <w:p w14:paraId="4A9879E7" w14:textId="77777777" w:rsidR="005109BD" w:rsidRPr="00D140FB" w:rsidRDefault="005109BD" w:rsidP="003E5D0F">
                      <w:pPr>
                        <w:jc w:val="center"/>
                        <w:rPr>
                          <w:rFonts w:cs="Times New Roman"/>
                          <w:b/>
                          <w:bCs/>
                          <w:sz w:val="40"/>
                          <w:szCs w:val="40"/>
                          <w:lang w:val="en-GB"/>
                        </w:rPr>
                      </w:pPr>
                      <w:r w:rsidRPr="00D140FB">
                        <w:rPr>
                          <w:rFonts w:cs="Times New Roman"/>
                          <w:b/>
                          <w:bCs/>
                          <w:sz w:val="40"/>
                          <w:szCs w:val="40"/>
                          <w:lang w:val="en-GB"/>
                        </w:rPr>
                        <w:t>TỐI ƯU HÓA HỆ THỐNG GIAO HÀNG</w:t>
                      </w:r>
                      <w:r w:rsidRPr="00D140FB">
                        <w:rPr>
                          <w:rFonts w:cs="Times New Roman"/>
                          <w:b/>
                          <w:bCs/>
                          <w:sz w:val="40"/>
                          <w:szCs w:val="40"/>
                          <w:lang w:val="en-GB"/>
                        </w:rPr>
                        <w:br/>
                        <w:t>BẰNG THUẬT TOÁN DIJKSTRA</w:t>
                      </w:r>
                    </w:p>
                    <w:p w14:paraId="568973F3" w14:textId="512D6A9D" w:rsidR="005109BD" w:rsidRPr="00D140FB" w:rsidRDefault="005109BD" w:rsidP="003E5D0F">
                      <w:pPr>
                        <w:jc w:val="center"/>
                        <w:rPr>
                          <w:rFonts w:cs="Times New Roman"/>
                          <w:b/>
                          <w:bCs/>
                          <w:sz w:val="28"/>
                          <w:szCs w:val="28"/>
                          <w:lang w:val="en-GB"/>
                        </w:rPr>
                      </w:pPr>
                      <w:r w:rsidRPr="00D140FB">
                        <w:rPr>
                          <w:rFonts w:cs="Times New Roman"/>
                          <w:b/>
                          <w:bCs/>
                          <w:sz w:val="28"/>
                          <w:szCs w:val="28"/>
                          <w:lang w:val="en-GB"/>
                        </w:rPr>
                        <w:t xml:space="preserve">Giảng viên hướng dẫn: </w:t>
                      </w:r>
                      <w:r w:rsidR="00050675" w:rsidRPr="00D140FB">
                        <w:rPr>
                          <w:rFonts w:cs="Times New Roman"/>
                          <w:b/>
                          <w:bCs/>
                          <w:sz w:val="28"/>
                          <w:szCs w:val="28"/>
                          <w:lang w:val="en-GB"/>
                        </w:rPr>
                        <w:t>Bùi Văn Thượng</w:t>
                      </w:r>
                    </w:p>
                    <w:tbl>
                      <w:tblPr>
                        <w:tblW w:w="0" w:type="auto"/>
                        <w:tblInd w:w="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60"/>
                        <w:gridCol w:w="4920"/>
                      </w:tblGrid>
                      <w:tr w:rsidR="007A6650" w:rsidRPr="00D140FB" w14:paraId="200856F3" w14:textId="60C2791E" w:rsidTr="007A6650">
                        <w:trPr>
                          <w:trHeight w:val="180"/>
                        </w:trPr>
                        <w:tc>
                          <w:tcPr>
                            <w:tcW w:w="4660" w:type="dxa"/>
                          </w:tcPr>
                          <w:p w14:paraId="7058F6FE" w14:textId="69959689" w:rsidR="007A6650" w:rsidRPr="00D140FB" w:rsidRDefault="007A6650" w:rsidP="003E5D0F">
                            <w:pPr>
                              <w:jc w:val="center"/>
                              <w:rPr>
                                <w:rFonts w:cs="Times New Roman"/>
                                <w:b/>
                                <w:bCs/>
                                <w:sz w:val="28"/>
                                <w:szCs w:val="28"/>
                                <w:lang w:val="en-GB"/>
                              </w:rPr>
                            </w:pPr>
                            <w:r w:rsidRPr="00D140FB">
                              <w:rPr>
                                <w:rFonts w:cs="Times New Roman"/>
                                <w:b/>
                                <w:bCs/>
                                <w:sz w:val="28"/>
                                <w:szCs w:val="28"/>
                                <w:lang w:val="en-GB"/>
                              </w:rPr>
                              <w:t>TÊN SINH VIÊN</w:t>
                            </w:r>
                          </w:p>
                        </w:tc>
                        <w:tc>
                          <w:tcPr>
                            <w:tcW w:w="4920" w:type="dxa"/>
                          </w:tcPr>
                          <w:p w14:paraId="1FAD6963" w14:textId="396B9412" w:rsidR="007A6650" w:rsidRPr="00D140FB" w:rsidRDefault="007A6650" w:rsidP="003E5D0F">
                            <w:pPr>
                              <w:jc w:val="center"/>
                              <w:rPr>
                                <w:rFonts w:cs="Times New Roman"/>
                                <w:b/>
                                <w:bCs/>
                                <w:sz w:val="28"/>
                                <w:szCs w:val="28"/>
                                <w:lang w:val="en-GB"/>
                              </w:rPr>
                            </w:pPr>
                            <w:r w:rsidRPr="00D140FB">
                              <w:rPr>
                                <w:rFonts w:cs="Times New Roman"/>
                                <w:b/>
                                <w:bCs/>
                                <w:sz w:val="28"/>
                                <w:szCs w:val="28"/>
                                <w:lang w:val="en-GB"/>
                              </w:rPr>
                              <w:t>MÃ SINH VIÊN</w:t>
                            </w:r>
                          </w:p>
                        </w:tc>
                      </w:tr>
                      <w:tr w:rsidR="007A6650" w:rsidRPr="00D140FB" w14:paraId="4225866E" w14:textId="75991D41" w:rsidTr="007A6650">
                        <w:trPr>
                          <w:trHeight w:val="180"/>
                        </w:trPr>
                        <w:tc>
                          <w:tcPr>
                            <w:tcW w:w="4660" w:type="dxa"/>
                          </w:tcPr>
                          <w:p w14:paraId="6430E09B" w14:textId="6426B61E" w:rsidR="007A6650" w:rsidRPr="00D140FB" w:rsidRDefault="007A6650" w:rsidP="003E5D0F">
                            <w:pPr>
                              <w:jc w:val="center"/>
                              <w:rPr>
                                <w:rFonts w:cs="Times New Roman"/>
                                <w:b/>
                                <w:bCs/>
                                <w:sz w:val="28"/>
                                <w:szCs w:val="28"/>
                                <w:lang w:val="en-GB"/>
                              </w:rPr>
                            </w:pPr>
                            <w:r w:rsidRPr="00D140FB">
                              <w:rPr>
                                <w:rFonts w:cs="Times New Roman"/>
                                <w:b/>
                                <w:bCs/>
                                <w:sz w:val="28"/>
                                <w:szCs w:val="28"/>
                              </w:rPr>
                              <w:t>Hoàng Việt Quang (Leader)</w:t>
                            </w:r>
                          </w:p>
                        </w:tc>
                        <w:tc>
                          <w:tcPr>
                            <w:tcW w:w="4920" w:type="dxa"/>
                          </w:tcPr>
                          <w:p w14:paraId="0E044984" w14:textId="510CEFB4" w:rsidR="007A6650" w:rsidRPr="00D140FB" w:rsidRDefault="009C4F0C" w:rsidP="003E5D0F">
                            <w:pPr>
                              <w:jc w:val="center"/>
                              <w:rPr>
                                <w:rFonts w:cs="Times New Roman"/>
                                <w:b/>
                                <w:bCs/>
                                <w:sz w:val="28"/>
                                <w:szCs w:val="28"/>
                                <w:lang w:val="en-GB"/>
                              </w:rPr>
                            </w:pPr>
                            <w:r w:rsidRPr="00D140FB">
                              <w:rPr>
                                <w:rFonts w:cs="Times New Roman"/>
                                <w:b/>
                                <w:bCs/>
                                <w:sz w:val="28"/>
                                <w:szCs w:val="28"/>
                                <w:lang w:val="en-GB"/>
                              </w:rPr>
                              <w:t>066206005044</w:t>
                            </w:r>
                          </w:p>
                        </w:tc>
                      </w:tr>
                      <w:tr w:rsidR="007A6650" w:rsidRPr="00D140FB" w14:paraId="0BB4A1D2" w14:textId="212C18CC" w:rsidTr="007A6650">
                        <w:trPr>
                          <w:trHeight w:val="180"/>
                        </w:trPr>
                        <w:tc>
                          <w:tcPr>
                            <w:tcW w:w="4660" w:type="dxa"/>
                          </w:tcPr>
                          <w:p w14:paraId="6D73BA07" w14:textId="2E6B3CC2" w:rsidR="007A6650" w:rsidRPr="00D140FB" w:rsidRDefault="007A6650" w:rsidP="003E5D0F">
                            <w:pPr>
                              <w:jc w:val="center"/>
                              <w:rPr>
                                <w:rFonts w:cs="Times New Roman"/>
                                <w:b/>
                                <w:bCs/>
                                <w:sz w:val="28"/>
                                <w:szCs w:val="28"/>
                                <w:lang w:val="en-GB"/>
                              </w:rPr>
                            </w:pPr>
                            <w:r w:rsidRPr="00D140FB">
                              <w:rPr>
                                <w:rFonts w:cs="Times New Roman"/>
                                <w:b/>
                                <w:bCs/>
                                <w:sz w:val="28"/>
                                <w:szCs w:val="28"/>
                              </w:rPr>
                              <w:t>Nguyễn Quốc Vương</w:t>
                            </w:r>
                          </w:p>
                        </w:tc>
                        <w:tc>
                          <w:tcPr>
                            <w:tcW w:w="4920" w:type="dxa"/>
                          </w:tcPr>
                          <w:p w14:paraId="33C010B1" w14:textId="4F47814C" w:rsidR="007A6650" w:rsidRPr="00D140FB" w:rsidRDefault="007A6650" w:rsidP="003E5D0F">
                            <w:pPr>
                              <w:jc w:val="center"/>
                              <w:rPr>
                                <w:rFonts w:cs="Times New Roman"/>
                                <w:b/>
                                <w:bCs/>
                                <w:sz w:val="28"/>
                                <w:szCs w:val="28"/>
                                <w:lang w:val="en-GB"/>
                              </w:rPr>
                            </w:pPr>
                            <w:r w:rsidRPr="00D140FB">
                              <w:rPr>
                                <w:rFonts w:cs="Times New Roman"/>
                                <w:b/>
                                <w:bCs/>
                                <w:sz w:val="28"/>
                                <w:szCs w:val="28"/>
                                <w:lang w:val="en-GB"/>
                              </w:rPr>
                              <w:t>035206008217</w:t>
                            </w:r>
                          </w:p>
                        </w:tc>
                      </w:tr>
                      <w:tr w:rsidR="007A6650" w:rsidRPr="00D140FB" w14:paraId="7F5F65A4" w14:textId="2550E44D" w:rsidTr="007A6650">
                        <w:trPr>
                          <w:trHeight w:val="180"/>
                        </w:trPr>
                        <w:tc>
                          <w:tcPr>
                            <w:tcW w:w="4660" w:type="dxa"/>
                          </w:tcPr>
                          <w:p w14:paraId="34A0295B" w14:textId="7AB92A6B" w:rsidR="007A6650" w:rsidRPr="00D140FB" w:rsidRDefault="007A6650" w:rsidP="003E5D0F">
                            <w:pPr>
                              <w:jc w:val="center"/>
                              <w:rPr>
                                <w:rFonts w:cs="Times New Roman"/>
                                <w:b/>
                                <w:bCs/>
                                <w:sz w:val="28"/>
                                <w:szCs w:val="28"/>
                                <w:lang w:val="en-GB"/>
                              </w:rPr>
                            </w:pPr>
                            <w:r w:rsidRPr="00D140FB">
                              <w:rPr>
                                <w:rFonts w:cs="Times New Roman"/>
                                <w:b/>
                                <w:bCs/>
                                <w:sz w:val="28"/>
                                <w:szCs w:val="28"/>
                              </w:rPr>
                              <w:t>Nguyễn Thu Thảo</w:t>
                            </w:r>
                          </w:p>
                        </w:tc>
                        <w:tc>
                          <w:tcPr>
                            <w:tcW w:w="4920" w:type="dxa"/>
                          </w:tcPr>
                          <w:p w14:paraId="2B5317AB" w14:textId="24A7F5C6" w:rsidR="007A6650" w:rsidRPr="00D140FB" w:rsidRDefault="009C4F0C" w:rsidP="003E5D0F">
                            <w:pPr>
                              <w:jc w:val="center"/>
                              <w:rPr>
                                <w:rFonts w:cs="Times New Roman"/>
                                <w:b/>
                                <w:bCs/>
                                <w:sz w:val="28"/>
                                <w:szCs w:val="28"/>
                                <w:lang w:val="en-GB"/>
                              </w:rPr>
                            </w:pPr>
                            <w:r w:rsidRPr="00D140FB">
                              <w:rPr>
                                <w:rFonts w:cs="Times New Roman"/>
                                <w:b/>
                                <w:bCs/>
                                <w:sz w:val="28"/>
                                <w:szCs w:val="28"/>
                              </w:rPr>
                              <w:t>052306011610</w:t>
                            </w:r>
                          </w:p>
                        </w:tc>
                      </w:tr>
                      <w:tr w:rsidR="007A6650" w:rsidRPr="00D140FB" w14:paraId="47FB72AB" w14:textId="4A325ADA" w:rsidTr="007A6650">
                        <w:trPr>
                          <w:trHeight w:val="482"/>
                        </w:trPr>
                        <w:tc>
                          <w:tcPr>
                            <w:tcW w:w="4660" w:type="dxa"/>
                          </w:tcPr>
                          <w:p w14:paraId="465863DA" w14:textId="53C3EC34" w:rsidR="007A6650" w:rsidRPr="00D140FB" w:rsidRDefault="007A6650" w:rsidP="003E5D0F">
                            <w:pPr>
                              <w:jc w:val="center"/>
                              <w:rPr>
                                <w:rFonts w:cs="Times New Roman"/>
                                <w:b/>
                                <w:bCs/>
                                <w:sz w:val="28"/>
                                <w:szCs w:val="28"/>
                                <w:lang w:val="en-GB"/>
                              </w:rPr>
                            </w:pPr>
                            <w:r w:rsidRPr="00D140FB">
                              <w:rPr>
                                <w:rFonts w:cs="Times New Roman"/>
                                <w:b/>
                                <w:bCs/>
                                <w:sz w:val="28"/>
                                <w:szCs w:val="28"/>
                              </w:rPr>
                              <w:t>Võ Hoàng Hoài</w:t>
                            </w:r>
                          </w:p>
                        </w:tc>
                        <w:tc>
                          <w:tcPr>
                            <w:tcW w:w="4920" w:type="dxa"/>
                          </w:tcPr>
                          <w:p w14:paraId="08D43CF5" w14:textId="058D3D49" w:rsidR="007A6650" w:rsidRPr="00D140FB" w:rsidRDefault="009C4F0C" w:rsidP="003E5D0F">
                            <w:pPr>
                              <w:jc w:val="center"/>
                              <w:rPr>
                                <w:rFonts w:cs="Times New Roman"/>
                                <w:b/>
                                <w:bCs/>
                                <w:sz w:val="28"/>
                                <w:szCs w:val="28"/>
                                <w:lang w:val="en-GB"/>
                              </w:rPr>
                            </w:pPr>
                            <w:r w:rsidRPr="00D140FB">
                              <w:rPr>
                                <w:rFonts w:cs="Times New Roman"/>
                                <w:b/>
                                <w:bCs/>
                                <w:sz w:val="28"/>
                                <w:szCs w:val="28"/>
                              </w:rPr>
                              <w:t>052206012553</w:t>
                            </w:r>
                          </w:p>
                        </w:tc>
                      </w:tr>
                      <w:tr w:rsidR="007A6650" w:rsidRPr="00D140FB" w14:paraId="27E6B243" w14:textId="77777777" w:rsidTr="007A6650">
                        <w:trPr>
                          <w:trHeight w:val="305"/>
                        </w:trPr>
                        <w:tc>
                          <w:tcPr>
                            <w:tcW w:w="4660" w:type="dxa"/>
                          </w:tcPr>
                          <w:p w14:paraId="5898DB43" w14:textId="5333C57C" w:rsidR="007A6650" w:rsidRPr="00D140FB" w:rsidRDefault="007A6650" w:rsidP="003E5D0F">
                            <w:pPr>
                              <w:jc w:val="center"/>
                              <w:rPr>
                                <w:rFonts w:cs="Times New Roman"/>
                                <w:b/>
                                <w:bCs/>
                                <w:sz w:val="28"/>
                                <w:szCs w:val="28"/>
                                <w:lang w:val="en-GB"/>
                              </w:rPr>
                            </w:pPr>
                            <w:r w:rsidRPr="00D140FB">
                              <w:rPr>
                                <w:rFonts w:cs="Times New Roman"/>
                                <w:b/>
                                <w:bCs/>
                                <w:sz w:val="28"/>
                                <w:szCs w:val="28"/>
                              </w:rPr>
                              <w:t>Trần Quốc Bảo</w:t>
                            </w:r>
                          </w:p>
                        </w:tc>
                        <w:tc>
                          <w:tcPr>
                            <w:tcW w:w="4920" w:type="dxa"/>
                          </w:tcPr>
                          <w:p w14:paraId="7B20799F" w14:textId="02ED3126" w:rsidR="007A6650" w:rsidRPr="00D140FB" w:rsidRDefault="009C4F0C" w:rsidP="003E5D0F">
                            <w:pPr>
                              <w:jc w:val="center"/>
                              <w:rPr>
                                <w:rFonts w:cs="Times New Roman"/>
                                <w:b/>
                                <w:bCs/>
                                <w:sz w:val="28"/>
                                <w:szCs w:val="28"/>
                                <w:lang w:val="en-GB"/>
                              </w:rPr>
                            </w:pPr>
                            <w:r w:rsidRPr="00D140FB">
                              <w:rPr>
                                <w:rFonts w:cs="Times New Roman"/>
                                <w:b/>
                                <w:bCs/>
                                <w:sz w:val="28"/>
                                <w:szCs w:val="28"/>
                              </w:rPr>
                              <w:t>052206014593</w:t>
                            </w:r>
                          </w:p>
                        </w:tc>
                      </w:tr>
                      <w:tr w:rsidR="007A6650" w:rsidRPr="00D140FB" w14:paraId="67723505" w14:textId="77777777" w:rsidTr="007A6650">
                        <w:trPr>
                          <w:trHeight w:val="371"/>
                        </w:trPr>
                        <w:tc>
                          <w:tcPr>
                            <w:tcW w:w="4660" w:type="dxa"/>
                          </w:tcPr>
                          <w:p w14:paraId="3AF232FD" w14:textId="01113310" w:rsidR="007A6650" w:rsidRPr="00D140FB" w:rsidRDefault="007A6650" w:rsidP="003E5D0F">
                            <w:pPr>
                              <w:jc w:val="center"/>
                              <w:rPr>
                                <w:rFonts w:cs="Times New Roman"/>
                                <w:b/>
                                <w:bCs/>
                                <w:sz w:val="28"/>
                                <w:szCs w:val="28"/>
                                <w:lang w:val="en-GB"/>
                              </w:rPr>
                            </w:pPr>
                            <w:r w:rsidRPr="00D140FB">
                              <w:rPr>
                                <w:rFonts w:cs="Times New Roman"/>
                                <w:b/>
                                <w:bCs/>
                                <w:sz w:val="28"/>
                                <w:szCs w:val="28"/>
                              </w:rPr>
                              <w:t>Hồ Văn Phát</w:t>
                            </w:r>
                          </w:p>
                        </w:tc>
                        <w:tc>
                          <w:tcPr>
                            <w:tcW w:w="4920" w:type="dxa"/>
                          </w:tcPr>
                          <w:p w14:paraId="789AD88B" w14:textId="4B45A956" w:rsidR="007A6650" w:rsidRPr="00D140FB" w:rsidRDefault="009C4F0C" w:rsidP="003E5D0F">
                            <w:pPr>
                              <w:jc w:val="center"/>
                              <w:rPr>
                                <w:rFonts w:cs="Times New Roman"/>
                                <w:b/>
                                <w:bCs/>
                                <w:sz w:val="28"/>
                                <w:szCs w:val="28"/>
                                <w:lang w:val="en-GB"/>
                              </w:rPr>
                            </w:pPr>
                            <w:r w:rsidRPr="00D140FB">
                              <w:rPr>
                                <w:rFonts w:cs="Times New Roman"/>
                                <w:b/>
                                <w:bCs/>
                                <w:sz w:val="28"/>
                                <w:szCs w:val="28"/>
                              </w:rPr>
                              <w:t>064206001095</w:t>
                            </w:r>
                          </w:p>
                        </w:tc>
                      </w:tr>
                    </w:tbl>
                    <w:p w14:paraId="3A5B3272" w14:textId="77777777" w:rsidR="007A6650" w:rsidRPr="00D140FB" w:rsidRDefault="007A6650" w:rsidP="001E0BDE">
                      <w:pPr>
                        <w:jc w:val="center"/>
                        <w:rPr>
                          <w:rFonts w:cs="Times New Roman"/>
                          <w:b/>
                          <w:bCs/>
                          <w:lang w:val="en-GB"/>
                        </w:rPr>
                      </w:pPr>
                    </w:p>
                    <w:p w14:paraId="01902488" w14:textId="2AE9D6EA" w:rsidR="001E0BDE" w:rsidRPr="00D140FB" w:rsidRDefault="005109BD" w:rsidP="007A6650">
                      <w:pPr>
                        <w:jc w:val="center"/>
                        <w:rPr>
                          <w:rFonts w:cs="Times New Roman"/>
                          <w:b/>
                          <w:bCs/>
                          <w:sz w:val="32"/>
                          <w:szCs w:val="32"/>
                          <w:lang w:val="en-GB"/>
                        </w:rPr>
                      </w:pPr>
                      <w:r w:rsidRPr="00D140FB">
                        <w:rPr>
                          <w:rFonts w:cs="Times New Roman"/>
                          <w:b/>
                          <w:bCs/>
                          <w:sz w:val="32"/>
                          <w:szCs w:val="32"/>
                          <w:lang w:val="en-GB"/>
                        </w:rPr>
                        <w:t>TP. HỒ CHÍ MINH, THÁNG 04 NĂM 202</w:t>
                      </w:r>
                      <w:r w:rsidR="001E0BDE" w:rsidRPr="00D140FB">
                        <w:rPr>
                          <w:rFonts w:cs="Times New Roman"/>
                          <w:b/>
                          <w:bCs/>
                          <w:sz w:val="32"/>
                          <w:szCs w:val="32"/>
                          <w:lang w:val="en-GB"/>
                        </w:rPr>
                        <w:t>6</w:t>
                      </w:r>
                    </w:p>
                  </w:txbxContent>
                </v:textbox>
                <w10:wrap type="square" anchorx="margin"/>
              </v:shape>
            </w:pict>
          </mc:Fallback>
        </mc:AlternateContent>
      </w:r>
      <w:r w:rsidRPr="00700ADE">
        <w:rPr>
          <w:rFonts w:cs="Times New Roman"/>
          <w:b/>
          <w:noProof/>
          <w:sz w:val="30"/>
        </w:rPr>
        <mc:AlternateContent>
          <mc:Choice Requires="wps">
            <w:drawing>
              <wp:anchor distT="0" distB="0" distL="114300" distR="114300" simplePos="0" relativeHeight="251660287" behindDoc="0" locked="0" layoutInCell="1" allowOverlap="1" wp14:anchorId="1004F84F" wp14:editId="564A85F0">
                <wp:simplePos x="0" y="0"/>
                <wp:positionH relativeFrom="page">
                  <wp:posOffset>118533</wp:posOffset>
                </wp:positionH>
                <wp:positionV relativeFrom="paragraph">
                  <wp:posOffset>-673523</wp:posOffset>
                </wp:positionV>
                <wp:extent cx="7343140" cy="9825566"/>
                <wp:effectExtent l="76200" t="38100" r="67310" b="118745"/>
                <wp:wrapNone/>
                <wp:docPr id="2103724471" name="Hình chữ nhật 1"/>
                <wp:cNvGraphicFramePr/>
                <a:graphic xmlns:a="http://schemas.openxmlformats.org/drawingml/2006/main">
                  <a:graphicData uri="http://schemas.microsoft.com/office/word/2010/wordprocessingShape">
                    <wps:wsp>
                      <wps:cNvSpPr/>
                      <wps:spPr>
                        <a:xfrm>
                          <a:off x="0" y="0"/>
                          <a:ext cx="7343140" cy="9825566"/>
                        </a:xfrm>
                        <a:prstGeom prst="rect">
                          <a:avLst/>
                        </a:prstGeom>
                        <a:solidFill>
                          <a:schemeClr val="bg1"/>
                        </a:solidFill>
                        <a:ln w="5715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0FD1D" id="Hình chữ nhật 1" o:spid="_x0000_s1026" style="position:absolute;margin-left:9.35pt;margin-top:-53.05pt;width:578.2pt;height:773.65pt;z-index:25166028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" fillcolor="white [3212]" strokecolor="black [3213]" strokeweight="4.5pt">
                <v:shadow on="t" color="black" opacity="22937f" origin=",.5" offset="0,.63889mm"/>
                <w10:wrap anchorx="page"/>
              </v:rect>
            </w:pict>
          </mc:Fallback>
        </mc:AlternateContent>
      </w:r>
    </w:p>
    <w:sdt>
      <w:sdtPr>
        <w:rPr>
          <w:rFonts w:ascii="Times New Roman" w:eastAsiaTheme="minorEastAsia" w:hAnsi="Times New Roman" w:cs="Times New Roman"/>
          <w:b w:val="0"/>
          <w:bCs w:val="0"/>
          <w:color w:val="auto"/>
          <w:sz w:val="22"/>
          <w:szCs w:val="22"/>
          <w:lang w:val="vi-VN"/>
        </w:rPr>
        <w:id w:val="-1600097660"/>
        <w:docPartObj>
          <w:docPartGallery w:val="Table of Contents"/>
          <w:docPartUnique/>
        </w:docPartObj>
      </w:sdtPr>
      <w:sdtEndPr>
        <w:rPr>
          <w:sz w:val="24"/>
        </w:rPr>
      </w:sdtEndPr>
      <w:sdtContent>
        <w:p w14:paraId="7F41DA43" w14:textId="552CBB80" w:rsidR="008F37BF" w:rsidRPr="00700ADE" w:rsidRDefault="008F37BF">
          <w:pPr>
            <w:pStyle w:val="TOCHeading"/>
            <w:rPr>
              <w:rFonts w:ascii="Times New Roman" w:hAnsi="Times New Roman" w:cs="Times New Roman"/>
              <w:bCs w:val="0"/>
              <w:color w:val="auto"/>
              <w:lang w:val="en-GB"/>
            </w:rPr>
          </w:pPr>
          <w:r w:rsidRPr="00700ADE">
            <w:rPr>
              <w:rFonts w:ascii="Times New Roman" w:hAnsi="Times New Roman" w:cs="Times New Roman"/>
              <w:bCs w:val="0"/>
              <w:color w:val="auto"/>
              <w:lang w:val="en-GB"/>
            </w:rPr>
            <w:t>MỤC LỤC</w:t>
          </w:r>
        </w:p>
        <w:p w14:paraId="57CC532E" w14:textId="567D6D6F" w:rsidR="005C77FA" w:rsidRDefault="008F37BF">
          <w:pPr>
            <w:pStyle w:val="TOC1"/>
            <w:tabs>
              <w:tab w:val="right" w:leader="dot" w:pos="9395"/>
            </w:tabs>
            <w:rPr>
              <w:rFonts w:asciiTheme="minorHAnsi" w:hAnsiTheme="minorHAnsi"/>
              <w:noProof/>
              <w:kern w:val="2"/>
              <w:szCs w:val="24"/>
              <w14:ligatures w14:val="standardContextual"/>
            </w:rPr>
          </w:pPr>
          <w:r w:rsidRPr="00700ADE">
            <w:rPr>
              <w:rFonts w:cs="Times New Roman"/>
              <w:b/>
            </w:rPr>
            <w:fldChar w:fldCharType="begin"/>
          </w:r>
          <w:r w:rsidRPr="00700ADE">
            <w:rPr>
              <w:rFonts w:cs="Times New Roman"/>
              <w:b/>
            </w:rPr>
            <w:instrText xml:space="preserve"> TOC \o "1-3" \h \z \u </w:instrText>
          </w:r>
          <w:r w:rsidRPr="00700ADE">
            <w:rPr>
              <w:rFonts w:cs="Times New Roman"/>
              <w:b/>
            </w:rPr>
            <w:fldChar w:fldCharType="separate"/>
          </w:r>
          <w:hyperlink w:anchor="_Toc227490132" w:history="1">
            <w:r w:rsidR="005C77FA" w:rsidRPr="003E6DDC">
              <w:rPr>
                <w:rStyle w:val="Hyperlink"/>
                <w:rFonts w:cs="Times New Roman"/>
                <w:noProof/>
              </w:rPr>
              <w:t>CHƯƠNG 1: GIỚI THIỆU ĐỀ TÀI VÀ MỤC TIÊU</w:t>
            </w:r>
            <w:r w:rsidR="005C77FA">
              <w:rPr>
                <w:noProof/>
                <w:webHidden/>
              </w:rPr>
              <w:tab/>
            </w:r>
            <w:r w:rsidR="005C77FA">
              <w:rPr>
                <w:noProof/>
                <w:webHidden/>
              </w:rPr>
              <w:fldChar w:fldCharType="begin"/>
            </w:r>
            <w:r w:rsidR="005C77FA">
              <w:rPr>
                <w:noProof/>
                <w:webHidden/>
              </w:rPr>
              <w:instrText xml:space="preserve"> PAGEREF _Toc227490132 \h </w:instrText>
            </w:r>
            <w:r w:rsidR="005C77FA">
              <w:rPr>
                <w:noProof/>
                <w:webHidden/>
              </w:rPr>
            </w:r>
            <w:r w:rsidR="005C77FA">
              <w:rPr>
                <w:noProof/>
                <w:webHidden/>
              </w:rPr>
              <w:fldChar w:fldCharType="separate"/>
            </w:r>
            <w:r w:rsidR="005C77FA">
              <w:rPr>
                <w:noProof/>
                <w:webHidden/>
              </w:rPr>
              <w:t>1</w:t>
            </w:r>
            <w:r w:rsidR="005C77FA">
              <w:rPr>
                <w:noProof/>
                <w:webHidden/>
              </w:rPr>
              <w:fldChar w:fldCharType="end"/>
            </w:r>
          </w:hyperlink>
        </w:p>
        <w:p w14:paraId="549FF2A9" w14:textId="2E5D8D4E" w:rsidR="005C77FA" w:rsidRDefault="005C77FA">
          <w:pPr>
            <w:pStyle w:val="TOC2"/>
            <w:tabs>
              <w:tab w:val="right" w:leader="dot" w:pos="9395"/>
            </w:tabs>
            <w:rPr>
              <w:rFonts w:asciiTheme="minorHAnsi" w:hAnsiTheme="minorHAnsi"/>
              <w:noProof/>
              <w:kern w:val="2"/>
              <w:szCs w:val="24"/>
              <w14:ligatures w14:val="standardContextual"/>
            </w:rPr>
          </w:pPr>
          <w:hyperlink w:anchor="_Toc227490133" w:history="1">
            <w:r w:rsidRPr="003E6DDC">
              <w:rPr>
                <w:rStyle w:val="Hyperlink"/>
                <w:rFonts w:cs="Times New Roman"/>
                <w:noProof/>
              </w:rPr>
              <w:t>1.1. Đặt vấn đề</w:t>
            </w:r>
            <w:r>
              <w:rPr>
                <w:noProof/>
                <w:webHidden/>
              </w:rPr>
              <w:tab/>
            </w:r>
            <w:r>
              <w:rPr>
                <w:noProof/>
                <w:webHidden/>
              </w:rPr>
              <w:fldChar w:fldCharType="begin"/>
            </w:r>
            <w:r>
              <w:rPr>
                <w:noProof/>
                <w:webHidden/>
              </w:rPr>
              <w:instrText xml:space="preserve"> PAGEREF _Toc227490133 \h </w:instrText>
            </w:r>
            <w:r>
              <w:rPr>
                <w:noProof/>
                <w:webHidden/>
              </w:rPr>
            </w:r>
            <w:r>
              <w:rPr>
                <w:noProof/>
                <w:webHidden/>
              </w:rPr>
              <w:fldChar w:fldCharType="separate"/>
            </w:r>
            <w:r>
              <w:rPr>
                <w:noProof/>
                <w:webHidden/>
              </w:rPr>
              <w:t>1</w:t>
            </w:r>
            <w:r>
              <w:rPr>
                <w:noProof/>
                <w:webHidden/>
              </w:rPr>
              <w:fldChar w:fldCharType="end"/>
            </w:r>
          </w:hyperlink>
        </w:p>
        <w:p w14:paraId="172D2D44" w14:textId="40B641A9" w:rsidR="005C77FA" w:rsidRDefault="005C77FA">
          <w:pPr>
            <w:pStyle w:val="TOC2"/>
            <w:tabs>
              <w:tab w:val="right" w:leader="dot" w:pos="9395"/>
            </w:tabs>
            <w:rPr>
              <w:rFonts w:asciiTheme="minorHAnsi" w:hAnsiTheme="minorHAnsi"/>
              <w:noProof/>
              <w:kern w:val="2"/>
              <w:szCs w:val="24"/>
              <w14:ligatures w14:val="standardContextual"/>
            </w:rPr>
          </w:pPr>
          <w:hyperlink w:anchor="_Toc227490134" w:history="1">
            <w:r w:rsidRPr="003E6DDC">
              <w:rPr>
                <w:rStyle w:val="Hyperlink"/>
                <w:rFonts w:cs="Times New Roman"/>
                <w:noProof/>
              </w:rPr>
              <w:t>1.2. Mục tiêu dự án</w:t>
            </w:r>
            <w:r>
              <w:rPr>
                <w:noProof/>
                <w:webHidden/>
              </w:rPr>
              <w:tab/>
            </w:r>
            <w:r>
              <w:rPr>
                <w:noProof/>
                <w:webHidden/>
              </w:rPr>
              <w:fldChar w:fldCharType="begin"/>
            </w:r>
            <w:r>
              <w:rPr>
                <w:noProof/>
                <w:webHidden/>
              </w:rPr>
              <w:instrText xml:space="preserve"> PAGEREF _Toc227490134 \h </w:instrText>
            </w:r>
            <w:r>
              <w:rPr>
                <w:noProof/>
                <w:webHidden/>
              </w:rPr>
            </w:r>
            <w:r>
              <w:rPr>
                <w:noProof/>
                <w:webHidden/>
              </w:rPr>
              <w:fldChar w:fldCharType="separate"/>
            </w:r>
            <w:r>
              <w:rPr>
                <w:noProof/>
                <w:webHidden/>
              </w:rPr>
              <w:t>1</w:t>
            </w:r>
            <w:r>
              <w:rPr>
                <w:noProof/>
                <w:webHidden/>
              </w:rPr>
              <w:fldChar w:fldCharType="end"/>
            </w:r>
          </w:hyperlink>
        </w:p>
        <w:p w14:paraId="3B2E4473" w14:textId="7F64A9B5" w:rsidR="005C77FA" w:rsidRDefault="005C77FA">
          <w:pPr>
            <w:pStyle w:val="TOC2"/>
            <w:tabs>
              <w:tab w:val="right" w:leader="dot" w:pos="9395"/>
            </w:tabs>
            <w:rPr>
              <w:rFonts w:asciiTheme="minorHAnsi" w:hAnsiTheme="minorHAnsi"/>
              <w:noProof/>
              <w:kern w:val="2"/>
              <w:szCs w:val="24"/>
              <w14:ligatures w14:val="standardContextual"/>
            </w:rPr>
          </w:pPr>
          <w:hyperlink w:anchor="_Toc227490135" w:history="1">
            <w:r w:rsidRPr="003E6DDC">
              <w:rPr>
                <w:rStyle w:val="Hyperlink"/>
                <w:rFonts w:cs="Times New Roman"/>
                <w:noProof/>
              </w:rPr>
              <w:t>1.3. Phát biểu và mô tả bài toán</w:t>
            </w:r>
            <w:r>
              <w:rPr>
                <w:noProof/>
                <w:webHidden/>
              </w:rPr>
              <w:tab/>
            </w:r>
            <w:r>
              <w:rPr>
                <w:noProof/>
                <w:webHidden/>
              </w:rPr>
              <w:fldChar w:fldCharType="begin"/>
            </w:r>
            <w:r>
              <w:rPr>
                <w:noProof/>
                <w:webHidden/>
              </w:rPr>
              <w:instrText xml:space="preserve"> PAGEREF _Toc227490135 \h </w:instrText>
            </w:r>
            <w:r>
              <w:rPr>
                <w:noProof/>
                <w:webHidden/>
              </w:rPr>
            </w:r>
            <w:r>
              <w:rPr>
                <w:noProof/>
                <w:webHidden/>
              </w:rPr>
              <w:fldChar w:fldCharType="separate"/>
            </w:r>
            <w:r>
              <w:rPr>
                <w:noProof/>
                <w:webHidden/>
              </w:rPr>
              <w:t>1</w:t>
            </w:r>
            <w:r>
              <w:rPr>
                <w:noProof/>
                <w:webHidden/>
              </w:rPr>
              <w:fldChar w:fldCharType="end"/>
            </w:r>
          </w:hyperlink>
        </w:p>
        <w:p w14:paraId="7904B2D6" w14:textId="588BDB03" w:rsidR="005C77FA" w:rsidRDefault="005C77FA">
          <w:pPr>
            <w:pStyle w:val="TOC1"/>
            <w:tabs>
              <w:tab w:val="right" w:leader="dot" w:pos="9395"/>
            </w:tabs>
            <w:rPr>
              <w:rFonts w:asciiTheme="minorHAnsi" w:hAnsiTheme="minorHAnsi"/>
              <w:noProof/>
              <w:kern w:val="2"/>
              <w:szCs w:val="24"/>
              <w14:ligatures w14:val="standardContextual"/>
            </w:rPr>
          </w:pPr>
          <w:hyperlink w:anchor="_Toc227490136" w:history="1">
            <w:r w:rsidRPr="003E6DDC">
              <w:rPr>
                <w:rStyle w:val="Hyperlink"/>
                <w:rFonts w:cs="Times New Roman"/>
                <w:noProof/>
              </w:rPr>
              <w:t>CHƯƠNG 2: CƠ SỞ LÝ THUYẾT (THEORETICAL BACKGROUND)</w:t>
            </w:r>
            <w:r>
              <w:rPr>
                <w:noProof/>
                <w:webHidden/>
              </w:rPr>
              <w:tab/>
            </w:r>
            <w:r>
              <w:rPr>
                <w:noProof/>
                <w:webHidden/>
              </w:rPr>
              <w:fldChar w:fldCharType="begin"/>
            </w:r>
            <w:r>
              <w:rPr>
                <w:noProof/>
                <w:webHidden/>
              </w:rPr>
              <w:instrText xml:space="preserve"> PAGEREF _Toc227490136 \h </w:instrText>
            </w:r>
            <w:r>
              <w:rPr>
                <w:noProof/>
                <w:webHidden/>
              </w:rPr>
            </w:r>
            <w:r>
              <w:rPr>
                <w:noProof/>
                <w:webHidden/>
              </w:rPr>
              <w:fldChar w:fldCharType="separate"/>
            </w:r>
            <w:r>
              <w:rPr>
                <w:noProof/>
                <w:webHidden/>
              </w:rPr>
              <w:t>2</w:t>
            </w:r>
            <w:r>
              <w:rPr>
                <w:noProof/>
                <w:webHidden/>
              </w:rPr>
              <w:fldChar w:fldCharType="end"/>
            </w:r>
          </w:hyperlink>
        </w:p>
        <w:p w14:paraId="444DAB63" w14:textId="158E56D5" w:rsidR="005C77FA" w:rsidRDefault="005C77FA">
          <w:pPr>
            <w:pStyle w:val="TOC2"/>
            <w:tabs>
              <w:tab w:val="right" w:leader="dot" w:pos="9395"/>
            </w:tabs>
            <w:rPr>
              <w:rFonts w:asciiTheme="minorHAnsi" w:hAnsiTheme="minorHAnsi"/>
              <w:noProof/>
              <w:kern w:val="2"/>
              <w:szCs w:val="24"/>
              <w14:ligatures w14:val="standardContextual"/>
            </w:rPr>
          </w:pPr>
          <w:hyperlink w:anchor="_Toc227490137" w:history="1">
            <w:r w:rsidRPr="003E6DDC">
              <w:rPr>
                <w:rStyle w:val="Hyperlink"/>
                <w:rFonts w:cs="Times New Roman"/>
                <w:noProof/>
              </w:rPr>
              <w:t>2.1. Mô hình hóa đồ thị (Graph Modeling)</w:t>
            </w:r>
            <w:r>
              <w:rPr>
                <w:noProof/>
                <w:webHidden/>
              </w:rPr>
              <w:tab/>
            </w:r>
            <w:r>
              <w:rPr>
                <w:noProof/>
                <w:webHidden/>
              </w:rPr>
              <w:fldChar w:fldCharType="begin"/>
            </w:r>
            <w:r>
              <w:rPr>
                <w:noProof/>
                <w:webHidden/>
              </w:rPr>
              <w:instrText xml:space="preserve"> PAGEREF _Toc227490137 \h </w:instrText>
            </w:r>
            <w:r>
              <w:rPr>
                <w:noProof/>
                <w:webHidden/>
              </w:rPr>
            </w:r>
            <w:r>
              <w:rPr>
                <w:noProof/>
                <w:webHidden/>
              </w:rPr>
              <w:fldChar w:fldCharType="separate"/>
            </w:r>
            <w:r>
              <w:rPr>
                <w:noProof/>
                <w:webHidden/>
              </w:rPr>
              <w:t>2</w:t>
            </w:r>
            <w:r>
              <w:rPr>
                <w:noProof/>
                <w:webHidden/>
              </w:rPr>
              <w:fldChar w:fldCharType="end"/>
            </w:r>
          </w:hyperlink>
        </w:p>
        <w:p w14:paraId="72B4C150" w14:textId="46CBA715" w:rsidR="005C77FA" w:rsidRDefault="005C77FA">
          <w:pPr>
            <w:pStyle w:val="TOC2"/>
            <w:tabs>
              <w:tab w:val="right" w:leader="dot" w:pos="9395"/>
            </w:tabs>
            <w:rPr>
              <w:rFonts w:asciiTheme="minorHAnsi" w:hAnsiTheme="minorHAnsi"/>
              <w:noProof/>
              <w:kern w:val="2"/>
              <w:szCs w:val="24"/>
              <w14:ligatures w14:val="standardContextual"/>
            </w:rPr>
          </w:pPr>
          <w:hyperlink w:anchor="_Toc227490138" w:history="1">
            <w:r w:rsidRPr="003E6DDC">
              <w:rPr>
                <w:rStyle w:val="Hyperlink"/>
                <w:rFonts w:cs="Times New Roman"/>
                <w:noProof/>
              </w:rPr>
              <w:t>2.2. Nguyên lý thuật toán Dijkstra</w:t>
            </w:r>
            <w:r>
              <w:rPr>
                <w:noProof/>
                <w:webHidden/>
              </w:rPr>
              <w:tab/>
            </w:r>
            <w:r>
              <w:rPr>
                <w:noProof/>
                <w:webHidden/>
              </w:rPr>
              <w:fldChar w:fldCharType="begin"/>
            </w:r>
            <w:r>
              <w:rPr>
                <w:noProof/>
                <w:webHidden/>
              </w:rPr>
              <w:instrText xml:space="preserve"> PAGEREF _Toc227490138 \h </w:instrText>
            </w:r>
            <w:r>
              <w:rPr>
                <w:noProof/>
                <w:webHidden/>
              </w:rPr>
            </w:r>
            <w:r>
              <w:rPr>
                <w:noProof/>
                <w:webHidden/>
              </w:rPr>
              <w:fldChar w:fldCharType="separate"/>
            </w:r>
            <w:r>
              <w:rPr>
                <w:noProof/>
                <w:webHidden/>
              </w:rPr>
              <w:t>3</w:t>
            </w:r>
            <w:r>
              <w:rPr>
                <w:noProof/>
                <w:webHidden/>
              </w:rPr>
              <w:fldChar w:fldCharType="end"/>
            </w:r>
          </w:hyperlink>
        </w:p>
        <w:p w14:paraId="1B691DCA" w14:textId="5A3E60A7" w:rsidR="005C77FA" w:rsidRDefault="005C77FA">
          <w:pPr>
            <w:pStyle w:val="TOC2"/>
            <w:tabs>
              <w:tab w:val="right" w:leader="dot" w:pos="9395"/>
            </w:tabs>
            <w:rPr>
              <w:rFonts w:asciiTheme="minorHAnsi" w:hAnsiTheme="minorHAnsi"/>
              <w:noProof/>
              <w:kern w:val="2"/>
              <w:szCs w:val="24"/>
              <w14:ligatures w14:val="standardContextual"/>
            </w:rPr>
          </w:pPr>
          <w:hyperlink w:anchor="_Toc227490139" w:history="1">
            <w:r w:rsidRPr="003E6DDC">
              <w:rPr>
                <w:rStyle w:val="Hyperlink"/>
                <w:rFonts w:cs="Times New Roman"/>
                <w:noProof/>
              </w:rPr>
              <w:t>2.3. Ví dụ minh họa</w:t>
            </w:r>
            <w:r>
              <w:rPr>
                <w:noProof/>
                <w:webHidden/>
              </w:rPr>
              <w:tab/>
            </w:r>
            <w:r>
              <w:rPr>
                <w:noProof/>
                <w:webHidden/>
              </w:rPr>
              <w:fldChar w:fldCharType="begin"/>
            </w:r>
            <w:r>
              <w:rPr>
                <w:noProof/>
                <w:webHidden/>
              </w:rPr>
              <w:instrText xml:space="preserve"> PAGEREF _Toc227490139 \h </w:instrText>
            </w:r>
            <w:r>
              <w:rPr>
                <w:noProof/>
                <w:webHidden/>
              </w:rPr>
            </w:r>
            <w:r>
              <w:rPr>
                <w:noProof/>
                <w:webHidden/>
              </w:rPr>
              <w:fldChar w:fldCharType="separate"/>
            </w:r>
            <w:r>
              <w:rPr>
                <w:noProof/>
                <w:webHidden/>
              </w:rPr>
              <w:t>4</w:t>
            </w:r>
            <w:r>
              <w:rPr>
                <w:noProof/>
                <w:webHidden/>
              </w:rPr>
              <w:fldChar w:fldCharType="end"/>
            </w:r>
          </w:hyperlink>
        </w:p>
        <w:p w14:paraId="2AA88E73" w14:textId="1E1EB6DC" w:rsidR="005C77FA" w:rsidRDefault="005C77FA">
          <w:pPr>
            <w:pStyle w:val="TOC2"/>
            <w:tabs>
              <w:tab w:val="right" w:leader="dot" w:pos="9395"/>
            </w:tabs>
            <w:rPr>
              <w:rFonts w:asciiTheme="minorHAnsi" w:hAnsiTheme="minorHAnsi"/>
              <w:noProof/>
              <w:kern w:val="2"/>
              <w:szCs w:val="24"/>
              <w14:ligatures w14:val="standardContextual"/>
            </w:rPr>
          </w:pPr>
          <w:hyperlink w:anchor="_Toc227490140" w:history="1">
            <w:r w:rsidRPr="003E6DDC">
              <w:rPr>
                <w:rStyle w:val="Hyperlink"/>
                <w:rFonts w:cs="Times New Roman"/>
                <w:noProof/>
              </w:rPr>
              <w:t>2.4. Độ phức tạp (Complexity Analysis)</w:t>
            </w:r>
            <w:r>
              <w:rPr>
                <w:noProof/>
                <w:webHidden/>
              </w:rPr>
              <w:tab/>
            </w:r>
            <w:r>
              <w:rPr>
                <w:noProof/>
                <w:webHidden/>
              </w:rPr>
              <w:fldChar w:fldCharType="begin"/>
            </w:r>
            <w:r>
              <w:rPr>
                <w:noProof/>
                <w:webHidden/>
              </w:rPr>
              <w:instrText xml:space="preserve"> PAGEREF _Toc227490140 \h </w:instrText>
            </w:r>
            <w:r>
              <w:rPr>
                <w:noProof/>
                <w:webHidden/>
              </w:rPr>
            </w:r>
            <w:r>
              <w:rPr>
                <w:noProof/>
                <w:webHidden/>
              </w:rPr>
              <w:fldChar w:fldCharType="separate"/>
            </w:r>
            <w:r>
              <w:rPr>
                <w:noProof/>
                <w:webHidden/>
              </w:rPr>
              <w:t>4</w:t>
            </w:r>
            <w:r>
              <w:rPr>
                <w:noProof/>
                <w:webHidden/>
              </w:rPr>
              <w:fldChar w:fldCharType="end"/>
            </w:r>
          </w:hyperlink>
        </w:p>
        <w:p w14:paraId="1F6D90DF" w14:textId="600E6E86" w:rsidR="005C77FA" w:rsidRDefault="005C77FA">
          <w:pPr>
            <w:pStyle w:val="TOC2"/>
            <w:tabs>
              <w:tab w:val="right" w:leader="dot" w:pos="9395"/>
            </w:tabs>
            <w:rPr>
              <w:rFonts w:asciiTheme="minorHAnsi" w:hAnsiTheme="minorHAnsi"/>
              <w:noProof/>
              <w:kern w:val="2"/>
              <w:szCs w:val="24"/>
              <w14:ligatures w14:val="standardContextual"/>
            </w:rPr>
          </w:pPr>
          <w:hyperlink w:anchor="_Toc227490141" w:history="1">
            <w:r w:rsidRPr="003E6DDC">
              <w:rPr>
                <w:rStyle w:val="Hyperlink"/>
                <w:rFonts w:cs="Times New Roman"/>
                <w:noProof/>
              </w:rPr>
              <w:t>2.5.</w:t>
            </w:r>
            <w:r w:rsidRPr="003E6DDC">
              <w:rPr>
                <w:rStyle w:val="Hyperlink"/>
                <w:rFonts w:eastAsia="Times New Roman" w:cs="Times New Roman"/>
                <w:noProof/>
                <w:lang w:val="en-GB" w:eastAsia="en-GB"/>
              </w:rPr>
              <w:t xml:space="preserve"> </w:t>
            </w:r>
            <w:r w:rsidRPr="003E6DDC">
              <w:rPr>
                <w:rStyle w:val="Hyperlink"/>
                <w:rFonts w:cs="Times New Roman"/>
                <w:noProof/>
                <w:lang w:val="en-GB"/>
              </w:rPr>
              <w:t>Nguyên lý Relaxation</w:t>
            </w:r>
            <w:r>
              <w:rPr>
                <w:noProof/>
                <w:webHidden/>
              </w:rPr>
              <w:tab/>
            </w:r>
            <w:r>
              <w:rPr>
                <w:noProof/>
                <w:webHidden/>
              </w:rPr>
              <w:fldChar w:fldCharType="begin"/>
            </w:r>
            <w:r>
              <w:rPr>
                <w:noProof/>
                <w:webHidden/>
              </w:rPr>
              <w:instrText xml:space="preserve"> PAGEREF _Toc227490141 \h </w:instrText>
            </w:r>
            <w:r>
              <w:rPr>
                <w:noProof/>
                <w:webHidden/>
              </w:rPr>
            </w:r>
            <w:r>
              <w:rPr>
                <w:noProof/>
                <w:webHidden/>
              </w:rPr>
              <w:fldChar w:fldCharType="separate"/>
            </w:r>
            <w:r>
              <w:rPr>
                <w:noProof/>
                <w:webHidden/>
              </w:rPr>
              <w:t>5</w:t>
            </w:r>
            <w:r>
              <w:rPr>
                <w:noProof/>
                <w:webHidden/>
              </w:rPr>
              <w:fldChar w:fldCharType="end"/>
            </w:r>
          </w:hyperlink>
        </w:p>
        <w:p w14:paraId="495B6C3D" w14:textId="01FD8590" w:rsidR="005C77FA" w:rsidRDefault="005C77FA">
          <w:pPr>
            <w:pStyle w:val="TOC1"/>
            <w:tabs>
              <w:tab w:val="right" w:leader="dot" w:pos="9395"/>
            </w:tabs>
            <w:rPr>
              <w:rFonts w:asciiTheme="minorHAnsi" w:hAnsiTheme="minorHAnsi"/>
              <w:noProof/>
              <w:kern w:val="2"/>
              <w:szCs w:val="24"/>
              <w14:ligatures w14:val="standardContextual"/>
            </w:rPr>
          </w:pPr>
          <w:hyperlink w:anchor="_Toc227490142" w:history="1">
            <w:r w:rsidRPr="003E6DDC">
              <w:rPr>
                <w:rStyle w:val="Hyperlink"/>
                <w:rFonts w:cs="Times New Roman"/>
                <w:noProof/>
              </w:rPr>
              <w:t>CHƯƠNG 3: QUY TRÌNH QUẢN LÝ DỰ ÁN (PROJECT MANAGEMENT)</w:t>
            </w:r>
            <w:r>
              <w:rPr>
                <w:noProof/>
                <w:webHidden/>
              </w:rPr>
              <w:tab/>
            </w:r>
            <w:r>
              <w:rPr>
                <w:noProof/>
                <w:webHidden/>
              </w:rPr>
              <w:fldChar w:fldCharType="begin"/>
            </w:r>
            <w:r>
              <w:rPr>
                <w:noProof/>
                <w:webHidden/>
              </w:rPr>
              <w:instrText xml:space="preserve"> PAGEREF _Toc227490142 \h </w:instrText>
            </w:r>
            <w:r>
              <w:rPr>
                <w:noProof/>
                <w:webHidden/>
              </w:rPr>
            </w:r>
            <w:r>
              <w:rPr>
                <w:noProof/>
                <w:webHidden/>
              </w:rPr>
              <w:fldChar w:fldCharType="separate"/>
            </w:r>
            <w:r>
              <w:rPr>
                <w:noProof/>
                <w:webHidden/>
              </w:rPr>
              <w:t>6</w:t>
            </w:r>
            <w:r>
              <w:rPr>
                <w:noProof/>
                <w:webHidden/>
              </w:rPr>
              <w:fldChar w:fldCharType="end"/>
            </w:r>
          </w:hyperlink>
        </w:p>
        <w:p w14:paraId="535446F6" w14:textId="05D712FF" w:rsidR="005C77FA" w:rsidRDefault="005C77FA">
          <w:pPr>
            <w:pStyle w:val="TOC2"/>
            <w:tabs>
              <w:tab w:val="right" w:leader="dot" w:pos="9395"/>
            </w:tabs>
            <w:rPr>
              <w:rFonts w:asciiTheme="minorHAnsi" w:hAnsiTheme="minorHAnsi"/>
              <w:noProof/>
              <w:kern w:val="2"/>
              <w:szCs w:val="24"/>
              <w14:ligatures w14:val="standardContextual"/>
            </w:rPr>
          </w:pPr>
          <w:hyperlink w:anchor="_Toc227490143" w:history="1">
            <w:r w:rsidRPr="003E6DDC">
              <w:rPr>
                <w:rStyle w:val="Hyperlink"/>
                <w:rFonts w:cs="Times New Roman"/>
                <w:noProof/>
              </w:rPr>
              <w:t>3.1. Cơ cấu tổ chức nhóm</w:t>
            </w:r>
            <w:r>
              <w:rPr>
                <w:noProof/>
                <w:webHidden/>
              </w:rPr>
              <w:tab/>
            </w:r>
            <w:r>
              <w:rPr>
                <w:noProof/>
                <w:webHidden/>
              </w:rPr>
              <w:fldChar w:fldCharType="begin"/>
            </w:r>
            <w:r>
              <w:rPr>
                <w:noProof/>
                <w:webHidden/>
              </w:rPr>
              <w:instrText xml:space="preserve"> PAGEREF _Toc227490143 \h </w:instrText>
            </w:r>
            <w:r>
              <w:rPr>
                <w:noProof/>
                <w:webHidden/>
              </w:rPr>
            </w:r>
            <w:r>
              <w:rPr>
                <w:noProof/>
                <w:webHidden/>
              </w:rPr>
              <w:fldChar w:fldCharType="separate"/>
            </w:r>
            <w:r>
              <w:rPr>
                <w:noProof/>
                <w:webHidden/>
              </w:rPr>
              <w:t>6</w:t>
            </w:r>
            <w:r>
              <w:rPr>
                <w:noProof/>
                <w:webHidden/>
              </w:rPr>
              <w:fldChar w:fldCharType="end"/>
            </w:r>
          </w:hyperlink>
        </w:p>
        <w:p w14:paraId="63332D4C" w14:textId="590B7BD7" w:rsidR="005C77FA" w:rsidRDefault="005C77FA">
          <w:pPr>
            <w:pStyle w:val="TOC2"/>
            <w:tabs>
              <w:tab w:val="right" w:leader="dot" w:pos="9395"/>
            </w:tabs>
            <w:rPr>
              <w:rFonts w:asciiTheme="minorHAnsi" w:hAnsiTheme="minorHAnsi"/>
              <w:noProof/>
              <w:kern w:val="2"/>
              <w:szCs w:val="24"/>
              <w14:ligatures w14:val="standardContextual"/>
            </w:rPr>
          </w:pPr>
          <w:hyperlink w:anchor="_Toc227490144" w:history="1">
            <w:r w:rsidRPr="003E6DDC">
              <w:rPr>
                <w:rStyle w:val="Hyperlink"/>
                <w:rFonts w:cs="Times New Roman"/>
                <w:noProof/>
              </w:rPr>
              <w:t>3.2. Công cụ hỗ trợ phối hợp</w:t>
            </w:r>
            <w:r>
              <w:rPr>
                <w:noProof/>
                <w:webHidden/>
              </w:rPr>
              <w:tab/>
            </w:r>
            <w:r>
              <w:rPr>
                <w:noProof/>
                <w:webHidden/>
              </w:rPr>
              <w:fldChar w:fldCharType="begin"/>
            </w:r>
            <w:r>
              <w:rPr>
                <w:noProof/>
                <w:webHidden/>
              </w:rPr>
              <w:instrText xml:space="preserve"> PAGEREF _Toc227490144 \h </w:instrText>
            </w:r>
            <w:r>
              <w:rPr>
                <w:noProof/>
                <w:webHidden/>
              </w:rPr>
            </w:r>
            <w:r>
              <w:rPr>
                <w:noProof/>
                <w:webHidden/>
              </w:rPr>
              <w:fldChar w:fldCharType="separate"/>
            </w:r>
            <w:r>
              <w:rPr>
                <w:noProof/>
                <w:webHidden/>
              </w:rPr>
              <w:t>7</w:t>
            </w:r>
            <w:r>
              <w:rPr>
                <w:noProof/>
                <w:webHidden/>
              </w:rPr>
              <w:fldChar w:fldCharType="end"/>
            </w:r>
          </w:hyperlink>
        </w:p>
        <w:p w14:paraId="3D5DA5F6" w14:textId="5821A4F5" w:rsidR="005C77FA" w:rsidRDefault="005C77FA">
          <w:pPr>
            <w:pStyle w:val="TOC1"/>
            <w:tabs>
              <w:tab w:val="right" w:leader="dot" w:pos="9395"/>
            </w:tabs>
            <w:rPr>
              <w:rFonts w:asciiTheme="minorHAnsi" w:hAnsiTheme="minorHAnsi"/>
              <w:noProof/>
              <w:kern w:val="2"/>
              <w:szCs w:val="24"/>
              <w14:ligatures w14:val="standardContextual"/>
            </w:rPr>
          </w:pPr>
          <w:hyperlink w:anchor="_Toc227490145" w:history="1">
            <w:r w:rsidRPr="003E6DDC">
              <w:rPr>
                <w:rStyle w:val="Hyperlink"/>
                <w:rFonts w:cs="Times New Roman"/>
                <w:noProof/>
              </w:rPr>
              <w:t>CHƯƠNG 4: THIẾT KẾ VÀ CÀI ĐẶT HỆ THỐNG</w:t>
            </w:r>
            <w:r>
              <w:rPr>
                <w:noProof/>
                <w:webHidden/>
              </w:rPr>
              <w:tab/>
            </w:r>
            <w:r>
              <w:rPr>
                <w:noProof/>
                <w:webHidden/>
              </w:rPr>
              <w:fldChar w:fldCharType="begin"/>
            </w:r>
            <w:r>
              <w:rPr>
                <w:noProof/>
                <w:webHidden/>
              </w:rPr>
              <w:instrText xml:space="preserve"> PAGEREF _Toc227490145 \h </w:instrText>
            </w:r>
            <w:r>
              <w:rPr>
                <w:noProof/>
                <w:webHidden/>
              </w:rPr>
            </w:r>
            <w:r>
              <w:rPr>
                <w:noProof/>
                <w:webHidden/>
              </w:rPr>
              <w:fldChar w:fldCharType="separate"/>
            </w:r>
            <w:r>
              <w:rPr>
                <w:noProof/>
                <w:webHidden/>
              </w:rPr>
              <w:t>8</w:t>
            </w:r>
            <w:r>
              <w:rPr>
                <w:noProof/>
                <w:webHidden/>
              </w:rPr>
              <w:fldChar w:fldCharType="end"/>
            </w:r>
          </w:hyperlink>
        </w:p>
        <w:p w14:paraId="4CB490AE" w14:textId="3F7BDC91" w:rsidR="005C77FA" w:rsidRDefault="005C77FA">
          <w:pPr>
            <w:pStyle w:val="TOC2"/>
            <w:tabs>
              <w:tab w:val="right" w:leader="dot" w:pos="9395"/>
            </w:tabs>
            <w:rPr>
              <w:rFonts w:asciiTheme="minorHAnsi" w:hAnsiTheme="minorHAnsi"/>
              <w:noProof/>
              <w:kern w:val="2"/>
              <w:szCs w:val="24"/>
              <w14:ligatures w14:val="standardContextual"/>
            </w:rPr>
          </w:pPr>
          <w:hyperlink w:anchor="_Toc227490146" w:history="1">
            <w:r w:rsidRPr="003E6DDC">
              <w:rPr>
                <w:rStyle w:val="Hyperlink"/>
                <w:rFonts w:cs="Times New Roman"/>
                <w:noProof/>
              </w:rPr>
              <w:t>4.1. Kiến trúc phần mềm</w:t>
            </w:r>
            <w:r>
              <w:rPr>
                <w:noProof/>
                <w:webHidden/>
              </w:rPr>
              <w:tab/>
            </w:r>
            <w:r>
              <w:rPr>
                <w:noProof/>
                <w:webHidden/>
              </w:rPr>
              <w:fldChar w:fldCharType="begin"/>
            </w:r>
            <w:r>
              <w:rPr>
                <w:noProof/>
                <w:webHidden/>
              </w:rPr>
              <w:instrText xml:space="preserve"> PAGEREF _Toc227490146 \h </w:instrText>
            </w:r>
            <w:r>
              <w:rPr>
                <w:noProof/>
                <w:webHidden/>
              </w:rPr>
            </w:r>
            <w:r>
              <w:rPr>
                <w:noProof/>
                <w:webHidden/>
              </w:rPr>
              <w:fldChar w:fldCharType="separate"/>
            </w:r>
            <w:r>
              <w:rPr>
                <w:noProof/>
                <w:webHidden/>
              </w:rPr>
              <w:t>8</w:t>
            </w:r>
            <w:r>
              <w:rPr>
                <w:noProof/>
                <w:webHidden/>
              </w:rPr>
              <w:fldChar w:fldCharType="end"/>
            </w:r>
          </w:hyperlink>
        </w:p>
        <w:p w14:paraId="461F3389" w14:textId="070091DF" w:rsidR="005C77FA" w:rsidRDefault="005C77FA">
          <w:pPr>
            <w:pStyle w:val="TOC2"/>
            <w:tabs>
              <w:tab w:val="right" w:leader="dot" w:pos="9395"/>
            </w:tabs>
            <w:rPr>
              <w:rFonts w:asciiTheme="minorHAnsi" w:hAnsiTheme="minorHAnsi"/>
              <w:noProof/>
              <w:kern w:val="2"/>
              <w:szCs w:val="24"/>
              <w14:ligatures w14:val="standardContextual"/>
            </w:rPr>
          </w:pPr>
          <w:hyperlink w:anchor="_Toc227490147" w:history="1">
            <w:r w:rsidRPr="003E6DDC">
              <w:rPr>
                <w:rStyle w:val="Hyperlink"/>
                <w:rFonts w:cs="Times New Roman"/>
                <w:noProof/>
              </w:rPr>
              <w:t>4.2. Chức năng chính</w:t>
            </w:r>
            <w:r>
              <w:rPr>
                <w:noProof/>
                <w:webHidden/>
              </w:rPr>
              <w:tab/>
            </w:r>
            <w:r>
              <w:rPr>
                <w:noProof/>
                <w:webHidden/>
              </w:rPr>
              <w:fldChar w:fldCharType="begin"/>
            </w:r>
            <w:r>
              <w:rPr>
                <w:noProof/>
                <w:webHidden/>
              </w:rPr>
              <w:instrText xml:space="preserve"> PAGEREF _Toc227490147 \h </w:instrText>
            </w:r>
            <w:r>
              <w:rPr>
                <w:noProof/>
                <w:webHidden/>
              </w:rPr>
            </w:r>
            <w:r>
              <w:rPr>
                <w:noProof/>
                <w:webHidden/>
              </w:rPr>
              <w:fldChar w:fldCharType="separate"/>
            </w:r>
            <w:r>
              <w:rPr>
                <w:noProof/>
                <w:webHidden/>
              </w:rPr>
              <w:t>9</w:t>
            </w:r>
            <w:r>
              <w:rPr>
                <w:noProof/>
                <w:webHidden/>
              </w:rPr>
              <w:fldChar w:fldCharType="end"/>
            </w:r>
          </w:hyperlink>
        </w:p>
        <w:p w14:paraId="3608DDD2" w14:textId="6A32AA58" w:rsidR="005C77FA" w:rsidRDefault="005C77FA">
          <w:pPr>
            <w:pStyle w:val="TOC2"/>
            <w:tabs>
              <w:tab w:val="right" w:leader="dot" w:pos="9395"/>
            </w:tabs>
            <w:rPr>
              <w:rFonts w:asciiTheme="minorHAnsi" w:hAnsiTheme="minorHAnsi"/>
              <w:noProof/>
              <w:kern w:val="2"/>
              <w:szCs w:val="24"/>
              <w14:ligatures w14:val="standardContextual"/>
            </w:rPr>
          </w:pPr>
          <w:hyperlink w:anchor="_Toc227490148" w:history="1">
            <w:r w:rsidRPr="003E6DDC">
              <w:rPr>
                <w:rStyle w:val="Hyperlink"/>
                <w:rFonts w:cs="Times New Roman"/>
                <w:noProof/>
              </w:rPr>
              <w:t>4.3. Cài đặt thuật toán Dijkstra</w:t>
            </w:r>
            <w:r>
              <w:rPr>
                <w:noProof/>
                <w:webHidden/>
              </w:rPr>
              <w:tab/>
            </w:r>
            <w:r>
              <w:rPr>
                <w:noProof/>
                <w:webHidden/>
              </w:rPr>
              <w:fldChar w:fldCharType="begin"/>
            </w:r>
            <w:r>
              <w:rPr>
                <w:noProof/>
                <w:webHidden/>
              </w:rPr>
              <w:instrText xml:space="preserve"> PAGEREF _Toc227490148 \h </w:instrText>
            </w:r>
            <w:r>
              <w:rPr>
                <w:noProof/>
                <w:webHidden/>
              </w:rPr>
            </w:r>
            <w:r>
              <w:rPr>
                <w:noProof/>
                <w:webHidden/>
              </w:rPr>
              <w:fldChar w:fldCharType="separate"/>
            </w:r>
            <w:r>
              <w:rPr>
                <w:noProof/>
                <w:webHidden/>
              </w:rPr>
              <w:t>9</w:t>
            </w:r>
            <w:r>
              <w:rPr>
                <w:noProof/>
                <w:webHidden/>
              </w:rPr>
              <w:fldChar w:fldCharType="end"/>
            </w:r>
          </w:hyperlink>
        </w:p>
        <w:p w14:paraId="0D328CF8" w14:textId="70F88D97" w:rsidR="005C77FA" w:rsidRDefault="005C77FA">
          <w:pPr>
            <w:pStyle w:val="TOC2"/>
            <w:tabs>
              <w:tab w:val="right" w:leader="dot" w:pos="9395"/>
            </w:tabs>
            <w:rPr>
              <w:rFonts w:asciiTheme="minorHAnsi" w:hAnsiTheme="minorHAnsi"/>
              <w:noProof/>
              <w:kern w:val="2"/>
              <w:szCs w:val="24"/>
              <w14:ligatures w14:val="standardContextual"/>
            </w:rPr>
          </w:pPr>
          <w:hyperlink w:anchor="_Toc227490149" w:history="1">
            <w:r w:rsidRPr="003E6DDC">
              <w:rPr>
                <w:rStyle w:val="Hyperlink"/>
                <w:rFonts w:cs="Times New Roman"/>
                <w:noProof/>
                <w:lang w:val="en-GB"/>
              </w:rPr>
              <w:t>4.4. Đánh giá độ phức tạp của thuật toán</w:t>
            </w:r>
            <w:r>
              <w:rPr>
                <w:noProof/>
                <w:webHidden/>
              </w:rPr>
              <w:tab/>
            </w:r>
            <w:r>
              <w:rPr>
                <w:noProof/>
                <w:webHidden/>
              </w:rPr>
              <w:fldChar w:fldCharType="begin"/>
            </w:r>
            <w:r>
              <w:rPr>
                <w:noProof/>
                <w:webHidden/>
              </w:rPr>
              <w:instrText xml:space="preserve"> PAGEREF _Toc227490149 \h </w:instrText>
            </w:r>
            <w:r>
              <w:rPr>
                <w:noProof/>
                <w:webHidden/>
              </w:rPr>
            </w:r>
            <w:r>
              <w:rPr>
                <w:noProof/>
                <w:webHidden/>
              </w:rPr>
              <w:fldChar w:fldCharType="separate"/>
            </w:r>
            <w:r>
              <w:rPr>
                <w:noProof/>
                <w:webHidden/>
              </w:rPr>
              <w:t>11</w:t>
            </w:r>
            <w:r>
              <w:rPr>
                <w:noProof/>
                <w:webHidden/>
              </w:rPr>
              <w:fldChar w:fldCharType="end"/>
            </w:r>
          </w:hyperlink>
        </w:p>
        <w:p w14:paraId="6756CB1A" w14:textId="27CCFBB2" w:rsidR="005C77FA" w:rsidRDefault="005C77FA">
          <w:pPr>
            <w:pStyle w:val="TOC1"/>
            <w:tabs>
              <w:tab w:val="right" w:leader="dot" w:pos="9395"/>
            </w:tabs>
            <w:rPr>
              <w:rFonts w:asciiTheme="minorHAnsi" w:hAnsiTheme="minorHAnsi"/>
              <w:noProof/>
              <w:kern w:val="2"/>
              <w:szCs w:val="24"/>
              <w14:ligatures w14:val="standardContextual"/>
            </w:rPr>
          </w:pPr>
          <w:hyperlink w:anchor="_Toc227490150" w:history="1">
            <w:r w:rsidRPr="003E6DDC">
              <w:rPr>
                <w:rStyle w:val="Hyperlink"/>
                <w:rFonts w:cs="Times New Roman"/>
                <w:noProof/>
              </w:rPr>
              <w:t>CHƯƠNG 5: KẾT QUẢ VÀ KẾT LUẬN</w:t>
            </w:r>
            <w:r>
              <w:rPr>
                <w:noProof/>
                <w:webHidden/>
              </w:rPr>
              <w:tab/>
            </w:r>
            <w:r>
              <w:rPr>
                <w:noProof/>
                <w:webHidden/>
              </w:rPr>
              <w:fldChar w:fldCharType="begin"/>
            </w:r>
            <w:r>
              <w:rPr>
                <w:noProof/>
                <w:webHidden/>
              </w:rPr>
              <w:instrText xml:space="preserve"> PAGEREF _Toc227490150 \h </w:instrText>
            </w:r>
            <w:r>
              <w:rPr>
                <w:noProof/>
                <w:webHidden/>
              </w:rPr>
            </w:r>
            <w:r>
              <w:rPr>
                <w:noProof/>
                <w:webHidden/>
              </w:rPr>
              <w:fldChar w:fldCharType="separate"/>
            </w:r>
            <w:r>
              <w:rPr>
                <w:noProof/>
                <w:webHidden/>
              </w:rPr>
              <w:t>12</w:t>
            </w:r>
            <w:r>
              <w:rPr>
                <w:noProof/>
                <w:webHidden/>
              </w:rPr>
              <w:fldChar w:fldCharType="end"/>
            </w:r>
          </w:hyperlink>
        </w:p>
        <w:p w14:paraId="07BA8974" w14:textId="3046CB8C" w:rsidR="005C77FA" w:rsidRDefault="005C77FA">
          <w:pPr>
            <w:pStyle w:val="TOC2"/>
            <w:tabs>
              <w:tab w:val="right" w:leader="dot" w:pos="9395"/>
            </w:tabs>
            <w:rPr>
              <w:rFonts w:asciiTheme="minorHAnsi" w:hAnsiTheme="minorHAnsi"/>
              <w:noProof/>
              <w:kern w:val="2"/>
              <w:szCs w:val="24"/>
              <w14:ligatures w14:val="standardContextual"/>
            </w:rPr>
          </w:pPr>
          <w:hyperlink w:anchor="_Toc227490151" w:history="1">
            <w:r w:rsidRPr="003E6DDC">
              <w:rPr>
                <w:rStyle w:val="Hyperlink"/>
                <w:rFonts w:cs="Times New Roman"/>
                <w:noProof/>
              </w:rPr>
              <w:t>5.1. Kết quả thực nghiệm và Kiểm thử hệ thống</w:t>
            </w:r>
            <w:r>
              <w:rPr>
                <w:noProof/>
                <w:webHidden/>
              </w:rPr>
              <w:tab/>
            </w:r>
            <w:r>
              <w:rPr>
                <w:noProof/>
                <w:webHidden/>
              </w:rPr>
              <w:fldChar w:fldCharType="begin"/>
            </w:r>
            <w:r>
              <w:rPr>
                <w:noProof/>
                <w:webHidden/>
              </w:rPr>
              <w:instrText xml:space="preserve"> PAGEREF _Toc227490151 \h </w:instrText>
            </w:r>
            <w:r>
              <w:rPr>
                <w:noProof/>
                <w:webHidden/>
              </w:rPr>
            </w:r>
            <w:r>
              <w:rPr>
                <w:noProof/>
                <w:webHidden/>
              </w:rPr>
              <w:fldChar w:fldCharType="separate"/>
            </w:r>
            <w:r>
              <w:rPr>
                <w:noProof/>
                <w:webHidden/>
              </w:rPr>
              <w:t>12</w:t>
            </w:r>
            <w:r>
              <w:rPr>
                <w:noProof/>
                <w:webHidden/>
              </w:rPr>
              <w:fldChar w:fldCharType="end"/>
            </w:r>
          </w:hyperlink>
        </w:p>
        <w:p w14:paraId="1A37D4ED" w14:textId="1875B8B5" w:rsidR="005C77FA" w:rsidRDefault="005C77FA">
          <w:pPr>
            <w:pStyle w:val="TOC2"/>
            <w:tabs>
              <w:tab w:val="right" w:leader="dot" w:pos="9395"/>
            </w:tabs>
            <w:rPr>
              <w:rFonts w:asciiTheme="minorHAnsi" w:hAnsiTheme="minorHAnsi"/>
              <w:noProof/>
              <w:kern w:val="2"/>
              <w:szCs w:val="24"/>
              <w14:ligatures w14:val="standardContextual"/>
            </w:rPr>
          </w:pPr>
          <w:hyperlink w:anchor="_Toc227490152" w:history="1">
            <w:r w:rsidRPr="003E6DDC">
              <w:rPr>
                <w:rStyle w:val="Hyperlink"/>
                <w:rFonts w:cs="Times New Roman"/>
                <w:noProof/>
              </w:rPr>
              <w:t>5.2. Kết luận và Hướng phát triển</w:t>
            </w:r>
            <w:r>
              <w:rPr>
                <w:noProof/>
                <w:webHidden/>
              </w:rPr>
              <w:tab/>
            </w:r>
            <w:r>
              <w:rPr>
                <w:noProof/>
                <w:webHidden/>
              </w:rPr>
              <w:fldChar w:fldCharType="begin"/>
            </w:r>
            <w:r>
              <w:rPr>
                <w:noProof/>
                <w:webHidden/>
              </w:rPr>
              <w:instrText xml:space="preserve"> PAGEREF _Toc227490152 \h </w:instrText>
            </w:r>
            <w:r>
              <w:rPr>
                <w:noProof/>
                <w:webHidden/>
              </w:rPr>
            </w:r>
            <w:r>
              <w:rPr>
                <w:noProof/>
                <w:webHidden/>
              </w:rPr>
              <w:fldChar w:fldCharType="separate"/>
            </w:r>
            <w:r>
              <w:rPr>
                <w:noProof/>
                <w:webHidden/>
              </w:rPr>
              <w:t>19</w:t>
            </w:r>
            <w:r>
              <w:rPr>
                <w:noProof/>
                <w:webHidden/>
              </w:rPr>
              <w:fldChar w:fldCharType="end"/>
            </w:r>
          </w:hyperlink>
        </w:p>
        <w:p w14:paraId="6AF03AE6" w14:textId="4946EF89" w:rsidR="005C77FA" w:rsidRDefault="005C77FA">
          <w:pPr>
            <w:pStyle w:val="TOC1"/>
            <w:tabs>
              <w:tab w:val="right" w:leader="dot" w:pos="9395"/>
            </w:tabs>
            <w:rPr>
              <w:rFonts w:asciiTheme="minorHAnsi" w:hAnsiTheme="minorHAnsi"/>
              <w:noProof/>
              <w:kern w:val="2"/>
              <w:szCs w:val="24"/>
              <w14:ligatures w14:val="standardContextual"/>
            </w:rPr>
          </w:pPr>
          <w:hyperlink w:anchor="_Toc227490153" w:history="1">
            <w:r w:rsidRPr="003E6DDC">
              <w:rPr>
                <w:rStyle w:val="Hyperlink"/>
                <w:rFonts w:cs="Times New Roman"/>
                <w:noProof/>
                <w:lang w:val="en-GB"/>
              </w:rPr>
              <w:t>TÀI LIỆU THAM KHẢO</w:t>
            </w:r>
            <w:r>
              <w:rPr>
                <w:noProof/>
                <w:webHidden/>
              </w:rPr>
              <w:tab/>
            </w:r>
            <w:r>
              <w:rPr>
                <w:noProof/>
                <w:webHidden/>
              </w:rPr>
              <w:fldChar w:fldCharType="begin"/>
            </w:r>
            <w:r>
              <w:rPr>
                <w:noProof/>
                <w:webHidden/>
              </w:rPr>
              <w:instrText xml:space="preserve"> PAGEREF _Toc227490153 \h </w:instrText>
            </w:r>
            <w:r>
              <w:rPr>
                <w:noProof/>
                <w:webHidden/>
              </w:rPr>
            </w:r>
            <w:r>
              <w:rPr>
                <w:noProof/>
                <w:webHidden/>
              </w:rPr>
              <w:fldChar w:fldCharType="separate"/>
            </w:r>
            <w:r>
              <w:rPr>
                <w:noProof/>
                <w:webHidden/>
              </w:rPr>
              <w:t>20</w:t>
            </w:r>
            <w:r>
              <w:rPr>
                <w:noProof/>
                <w:webHidden/>
              </w:rPr>
              <w:fldChar w:fldCharType="end"/>
            </w:r>
          </w:hyperlink>
        </w:p>
        <w:p w14:paraId="1C5F3FB1" w14:textId="1D10693E" w:rsidR="008F37BF" w:rsidRPr="00700ADE" w:rsidRDefault="008F37BF">
          <w:pPr>
            <w:rPr>
              <w:rFonts w:cs="Times New Roman"/>
              <w:b/>
            </w:rPr>
          </w:pPr>
          <w:r w:rsidRPr="00700ADE">
            <w:rPr>
              <w:rFonts w:cs="Times New Roman"/>
              <w:b/>
              <w:lang w:val="vi-VN"/>
            </w:rPr>
            <w:fldChar w:fldCharType="end"/>
          </w:r>
        </w:p>
      </w:sdtContent>
    </w:sdt>
    <w:p w14:paraId="0AF7CA68" w14:textId="77777777" w:rsidR="000464AF" w:rsidRPr="00700ADE" w:rsidRDefault="000464AF">
      <w:pPr>
        <w:spacing w:line="360" w:lineRule="auto"/>
        <w:rPr>
          <w:rFonts w:cs="Times New Roman"/>
          <w:b/>
          <w:sz w:val="30"/>
        </w:rPr>
      </w:pPr>
    </w:p>
    <w:p w14:paraId="66F5742D" w14:textId="77777777" w:rsidR="00180257" w:rsidRDefault="000464AF">
      <w:pPr>
        <w:rPr>
          <w:rFonts w:cs="Times New Roman"/>
          <w:b/>
          <w:sz w:val="30"/>
        </w:rPr>
        <w:sectPr w:rsidR="00180257" w:rsidSect="005C77FA">
          <w:headerReference w:type="first" r:id="rId9"/>
          <w:footerReference w:type="first" r:id="rId10"/>
          <w:pgSz w:w="12240" w:h="15840"/>
          <w:pgMar w:top="1134" w:right="1134" w:bottom="1134" w:left="1701" w:header="720" w:footer="720" w:gutter="0"/>
          <w:cols w:space="720"/>
          <w:docGrid w:linePitch="360"/>
        </w:sectPr>
      </w:pPr>
      <w:r w:rsidRPr="00700ADE">
        <w:rPr>
          <w:rFonts w:cs="Times New Roman"/>
          <w:b/>
          <w:sz w:val="30"/>
        </w:rPr>
        <w:br w:type="page"/>
      </w:r>
    </w:p>
    <w:p w14:paraId="74C58C2B" w14:textId="77777777" w:rsidR="005C77FA" w:rsidRDefault="005C77FA" w:rsidP="00CD28B1">
      <w:pPr>
        <w:pStyle w:val="Heading1"/>
        <w:rPr>
          <w:rFonts w:ascii="Times New Roman" w:hAnsi="Times New Roman" w:cs="Times New Roman"/>
          <w:bCs w:val="0"/>
          <w:color w:val="auto"/>
        </w:rPr>
        <w:sectPr w:rsidR="005C77FA" w:rsidSect="005C77FA">
          <w:headerReference w:type="default" r:id="rId11"/>
          <w:footerReference w:type="default" r:id="rId12"/>
          <w:pgSz w:w="12240" w:h="15840"/>
          <w:pgMar w:top="1134" w:right="1134" w:bottom="1134" w:left="1701" w:header="720" w:footer="720" w:gutter="0"/>
          <w:pgNumType w:start="1"/>
          <w:cols w:space="720"/>
          <w:docGrid w:linePitch="360"/>
        </w:sectPr>
      </w:pPr>
    </w:p>
    <w:p w14:paraId="0872DDC9" w14:textId="77777777" w:rsidR="009E5D41" w:rsidRPr="00700ADE" w:rsidRDefault="00000000" w:rsidP="00CD28B1">
      <w:pPr>
        <w:pStyle w:val="Heading1"/>
        <w:rPr>
          <w:rFonts w:ascii="Times New Roman" w:hAnsi="Times New Roman" w:cs="Times New Roman"/>
          <w:bCs w:val="0"/>
          <w:color w:val="auto"/>
        </w:rPr>
      </w:pPr>
      <w:bookmarkStart w:id="0" w:name="_Toc227490132"/>
      <w:r w:rsidRPr="00700ADE">
        <w:rPr>
          <w:rFonts w:ascii="Times New Roman" w:hAnsi="Times New Roman" w:cs="Times New Roman"/>
          <w:bCs w:val="0"/>
          <w:color w:val="auto"/>
        </w:rPr>
        <w:t>CHƯƠNG 1: GIỚI THIỆU ĐỀ TÀI VÀ MỤC TIÊU</w:t>
      </w:r>
      <w:bookmarkEnd w:id="0"/>
    </w:p>
    <w:p w14:paraId="39B31115" w14:textId="77777777" w:rsidR="009E5D41" w:rsidRPr="00700ADE" w:rsidRDefault="00000000">
      <w:pPr>
        <w:spacing w:line="360" w:lineRule="auto"/>
        <w:rPr>
          <w:rFonts w:cs="Times New Roman"/>
          <w:bCs/>
        </w:rPr>
      </w:pPr>
      <w:bookmarkStart w:id="1" w:name="_Toc227490133"/>
      <w:r w:rsidRPr="00700ADE">
        <w:rPr>
          <w:rStyle w:val="Heading2Char"/>
          <w:rFonts w:ascii="Times New Roman" w:hAnsi="Times New Roman" w:cs="Times New Roman"/>
          <w:bCs w:val="0"/>
          <w:color w:val="auto"/>
        </w:rPr>
        <w:t>1.1. Đặt vấn đề</w:t>
      </w:r>
      <w:bookmarkEnd w:id="1"/>
      <w:r w:rsidRPr="00700ADE">
        <w:rPr>
          <w:rFonts w:cs="Times New Roman"/>
          <w:b/>
          <w:sz w:val="26"/>
        </w:rPr>
        <w:br/>
      </w:r>
      <w:r w:rsidRPr="00700ADE">
        <w:rPr>
          <w:rFonts w:cs="Times New Roman"/>
          <w:bCs/>
          <w:sz w:val="26"/>
        </w:rPr>
        <w:t>Trong lĩnh vực logistics và quản lý chuỗi cung ứng, bài toán tối ưu hóa lộ trình giao hàng đóng vai trò quan trọng trong việc giảm thiểu chi phí vận hành và thời gian vận chuyển. Việc xác định đường đi ngắn nhất giữa các kho bãi trong một mạng lưới giao thông phức tạp đòi hỏi một giải pháp thuật toán hiệu quả và chính xác.</w:t>
      </w:r>
    </w:p>
    <w:p w14:paraId="25A31AC9" w14:textId="77777777" w:rsidR="009E5D41" w:rsidRPr="00700ADE" w:rsidRDefault="00000000">
      <w:pPr>
        <w:spacing w:line="360" w:lineRule="auto"/>
        <w:rPr>
          <w:rFonts w:cs="Times New Roman"/>
          <w:bCs/>
          <w:sz w:val="26"/>
        </w:rPr>
      </w:pPr>
      <w:bookmarkStart w:id="2" w:name="_Toc227490134"/>
      <w:r w:rsidRPr="00700ADE">
        <w:rPr>
          <w:rStyle w:val="Heading2Char"/>
          <w:rFonts w:ascii="Times New Roman" w:hAnsi="Times New Roman" w:cs="Times New Roman"/>
          <w:bCs w:val="0"/>
          <w:color w:val="auto"/>
        </w:rPr>
        <w:t>1.2. Mục tiêu dự án</w:t>
      </w:r>
      <w:bookmarkEnd w:id="2"/>
      <w:r w:rsidRPr="00700ADE">
        <w:rPr>
          <w:rStyle w:val="Heading2Char"/>
          <w:rFonts w:ascii="Times New Roman" w:hAnsi="Times New Roman" w:cs="Times New Roman"/>
          <w:bCs w:val="0"/>
          <w:color w:val="auto"/>
        </w:rPr>
        <w:br/>
      </w:r>
      <w:r w:rsidRPr="00700ADE">
        <w:rPr>
          <w:rFonts w:cs="Times New Roman"/>
          <w:bCs/>
          <w:sz w:val="26"/>
        </w:rPr>
        <w:t>Về kỹ thuật: Cài đặt thành công thuật toán Dijkstra trên ngôn ngữ C++.</w:t>
      </w:r>
      <w:r w:rsidRPr="00700ADE">
        <w:rPr>
          <w:rFonts w:cs="Times New Roman"/>
          <w:bCs/>
          <w:sz w:val="26"/>
        </w:rPr>
        <w:br/>
        <w:t>Về ứng dụng: Xây dựng phần mềm mô phỏng hệ thống giao hàng trực quan, cho phép người dùng tính toán lộ trình tối ưu giữa các điểm nút (kho bãi).</w:t>
      </w:r>
      <w:r w:rsidRPr="00700ADE">
        <w:rPr>
          <w:rFonts w:cs="Times New Roman"/>
          <w:bCs/>
          <w:sz w:val="26"/>
        </w:rPr>
        <w:br/>
        <w:t>Về học thuật: Phân tích và so sánh hiệu năng giữa các cấu trúc dữ liệu khác nhau khi triển khai thuật toán.</w:t>
      </w:r>
    </w:p>
    <w:p w14:paraId="45658CCD" w14:textId="797E6CEC" w:rsidR="002C48B5" w:rsidRPr="00700ADE" w:rsidRDefault="002C48B5" w:rsidP="00A420D8">
      <w:pPr>
        <w:pStyle w:val="Heading2"/>
        <w:rPr>
          <w:rFonts w:ascii="Times New Roman" w:hAnsi="Times New Roman" w:cs="Times New Roman"/>
          <w:color w:val="auto"/>
        </w:rPr>
      </w:pPr>
      <w:bookmarkStart w:id="3" w:name="_Toc227490135"/>
      <w:r w:rsidRPr="00700ADE">
        <w:rPr>
          <w:rFonts w:ascii="Times New Roman" w:hAnsi="Times New Roman" w:cs="Times New Roman"/>
          <w:color w:val="auto"/>
        </w:rPr>
        <w:t>1.3. Phát biểu và mô tả bài toán</w:t>
      </w:r>
      <w:bookmarkEnd w:id="3"/>
    </w:p>
    <w:p w14:paraId="583A7D09" w14:textId="77777777" w:rsidR="00A420D8" w:rsidRPr="00700ADE" w:rsidRDefault="00A420D8" w:rsidP="00A420D8">
      <w:pPr>
        <w:rPr>
          <w:rFonts w:cs="Times New Roman"/>
        </w:rPr>
      </w:pPr>
    </w:p>
    <w:p w14:paraId="43CCFCFC" w14:textId="241883A3" w:rsidR="00A420D8" w:rsidRPr="00700ADE" w:rsidRDefault="00A420D8" w:rsidP="00A420D8">
      <w:pPr>
        <w:spacing w:line="360" w:lineRule="auto"/>
        <w:rPr>
          <w:rFonts w:cs="Times New Roman"/>
          <w:sz w:val="26"/>
          <w:lang w:val="en-GB"/>
        </w:rPr>
      </w:pPr>
      <w:r w:rsidRPr="00700ADE">
        <w:rPr>
          <w:rFonts w:cs="Times New Roman"/>
          <w:b/>
          <w:bCs/>
          <w:sz w:val="26"/>
          <w:lang w:val="en-GB"/>
        </w:rPr>
        <w:t>Các thành phần dữ liệu (Input)</w:t>
      </w:r>
      <w:r w:rsidRPr="00700ADE">
        <w:rPr>
          <w:rFonts w:cs="Times New Roman"/>
          <w:b/>
          <w:bCs/>
          <w:sz w:val="26"/>
          <w:lang w:val="en-GB"/>
        </w:rPr>
        <w:br/>
      </w:r>
      <w:r w:rsidRPr="00700ADE">
        <w:rPr>
          <w:rFonts w:cs="Times New Roman"/>
          <w:sz w:val="26"/>
          <w:lang w:val="en-GB"/>
        </w:rPr>
        <w:t xml:space="preserve">Bài toán tối ưu hóa hệ thống giao hàng được mô hình hóa dưới dạng một đồ thị </w:t>
      </w:r>
      <w:proofErr w:type="gramStart"/>
      <w:r w:rsidRPr="00700ADE">
        <w:rPr>
          <w:rFonts w:cs="Times New Roman"/>
          <w:sz w:val="26"/>
          <w:lang w:val="en-GB"/>
        </w:rPr>
        <w:t>( G</w:t>
      </w:r>
      <w:proofErr w:type="gramEnd"/>
      <w:r w:rsidRPr="00700ADE">
        <w:rPr>
          <w:rFonts w:cs="Times New Roman"/>
          <w:sz w:val="26"/>
          <w:lang w:val="en-GB"/>
        </w:rPr>
        <w:t xml:space="preserve"> = (V, E</w:t>
      </w:r>
      <w:proofErr w:type="gramStart"/>
      <w:r w:rsidRPr="00700ADE">
        <w:rPr>
          <w:rFonts w:cs="Times New Roman"/>
          <w:sz w:val="26"/>
          <w:lang w:val="en-GB"/>
        </w:rPr>
        <w:t>) )</w:t>
      </w:r>
      <w:proofErr w:type="gramEnd"/>
      <w:r w:rsidRPr="00700ADE">
        <w:rPr>
          <w:rFonts w:cs="Times New Roman"/>
          <w:sz w:val="26"/>
          <w:lang w:val="en-GB"/>
        </w:rPr>
        <w:t>, trong đó:</w:t>
      </w:r>
    </w:p>
    <w:p w14:paraId="2A12336E" w14:textId="77777777" w:rsidR="00A420D8" w:rsidRPr="00700ADE" w:rsidRDefault="00A420D8" w:rsidP="00A420D8">
      <w:pPr>
        <w:spacing w:line="360" w:lineRule="auto"/>
        <w:rPr>
          <w:rFonts w:cs="Times New Roman"/>
          <w:b/>
          <w:bCs/>
          <w:sz w:val="26"/>
          <w:lang w:val="en-GB"/>
        </w:rPr>
      </w:pPr>
      <w:r w:rsidRPr="00700ADE">
        <w:rPr>
          <w:rFonts w:cs="Times New Roman"/>
          <w:b/>
          <w:bCs/>
          <w:sz w:val="26"/>
          <w:lang w:val="en-GB"/>
        </w:rPr>
        <w:t xml:space="preserve">Tập đỉnh ((V)): </w:t>
      </w:r>
      <w:r w:rsidRPr="00700ADE">
        <w:rPr>
          <w:rFonts w:cs="Times New Roman"/>
          <w:sz w:val="26"/>
          <w:lang w:val="en-GB"/>
        </w:rPr>
        <w:t>Đại diện cho các địa điểm thực tế bao gồm kho bãi trung tâm, các trạm trung chuyển và các điểm giao hàng của khách hàng.</w:t>
      </w:r>
    </w:p>
    <w:p w14:paraId="174BBB4F" w14:textId="77777777" w:rsidR="00A420D8" w:rsidRPr="00700ADE" w:rsidRDefault="00A420D8" w:rsidP="00A420D8">
      <w:pPr>
        <w:spacing w:line="360" w:lineRule="auto"/>
        <w:rPr>
          <w:rFonts w:cs="Times New Roman"/>
          <w:sz w:val="26"/>
          <w:lang w:val="en-GB"/>
        </w:rPr>
      </w:pPr>
      <w:r w:rsidRPr="00700ADE">
        <w:rPr>
          <w:rFonts w:cs="Times New Roman"/>
          <w:b/>
          <w:bCs/>
          <w:sz w:val="26"/>
          <w:lang w:val="en-GB"/>
        </w:rPr>
        <w:t xml:space="preserve">Tập cạnh ((E)): </w:t>
      </w:r>
      <w:r w:rsidRPr="00700ADE">
        <w:rPr>
          <w:rFonts w:cs="Times New Roman"/>
          <w:sz w:val="26"/>
          <w:lang w:val="en-GB"/>
        </w:rPr>
        <w:t>Đại diện cho các tuyến đường nối giữa các địa điểm.</w:t>
      </w:r>
    </w:p>
    <w:p w14:paraId="4F5D8FF4" w14:textId="77777777" w:rsidR="00A420D8" w:rsidRPr="00700ADE" w:rsidRDefault="00A420D8" w:rsidP="00A420D8">
      <w:pPr>
        <w:spacing w:line="360" w:lineRule="auto"/>
        <w:rPr>
          <w:rFonts w:cs="Times New Roman"/>
          <w:sz w:val="26"/>
          <w:lang w:val="en-GB"/>
        </w:rPr>
      </w:pPr>
      <w:r w:rsidRPr="00700ADE">
        <w:rPr>
          <w:rFonts w:cs="Times New Roman"/>
          <w:b/>
          <w:bCs/>
          <w:sz w:val="26"/>
          <w:lang w:val="en-GB"/>
        </w:rPr>
        <w:t>Trọng số cạnh ((w</w:t>
      </w:r>
      <w:r w:rsidRPr="00700ADE">
        <w:rPr>
          <w:rFonts w:cs="Times New Roman"/>
          <w:sz w:val="26"/>
          <w:lang w:val="en-GB"/>
        </w:rPr>
        <w:t>)): Là giá trị dương biểu thị khoảng cách (km) hoặc thời gian di chuyển giữa hai điểm.</w:t>
      </w:r>
    </w:p>
    <w:p w14:paraId="43E46F6E" w14:textId="77777777" w:rsidR="00A420D8" w:rsidRPr="00700ADE" w:rsidRDefault="00A420D8" w:rsidP="00A420D8">
      <w:pPr>
        <w:spacing w:line="360" w:lineRule="auto"/>
        <w:rPr>
          <w:rFonts w:cs="Times New Roman"/>
          <w:b/>
          <w:bCs/>
          <w:sz w:val="26"/>
          <w:lang w:val="en-GB"/>
        </w:rPr>
      </w:pPr>
    </w:p>
    <w:p w14:paraId="53685DB4" w14:textId="143EAFA1" w:rsidR="00A420D8" w:rsidRPr="00700ADE" w:rsidRDefault="00A420D8" w:rsidP="00A420D8">
      <w:pPr>
        <w:spacing w:line="360" w:lineRule="auto"/>
        <w:rPr>
          <w:rFonts w:cs="Times New Roman"/>
          <w:b/>
          <w:bCs/>
          <w:sz w:val="26"/>
          <w:lang w:val="en-GB"/>
        </w:rPr>
      </w:pPr>
      <w:r w:rsidRPr="00700ADE">
        <w:rPr>
          <w:rFonts w:cs="Times New Roman"/>
          <w:b/>
          <w:bCs/>
          <w:sz w:val="26"/>
          <w:lang w:val="en-GB"/>
        </w:rPr>
        <w:t xml:space="preserve">Đỉnh nguồn ((S)): </w:t>
      </w:r>
      <w:r w:rsidRPr="00700ADE">
        <w:rPr>
          <w:rFonts w:cs="Times New Roman"/>
          <w:sz w:val="26"/>
          <w:lang w:val="en-GB"/>
        </w:rPr>
        <w:t>Điểm xuất phát của phương tiện vận chuyển (thường là kho bãi).</w:t>
      </w:r>
    </w:p>
    <w:p w14:paraId="11480D9B" w14:textId="77777777" w:rsidR="00A420D8" w:rsidRPr="00700ADE" w:rsidRDefault="00A420D8" w:rsidP="00A420D8">
      <w:pPr>
        <w:spacing w:line="360" w:lineRule="auto"/>
        <w:rPr>
          <w:rFonts w:cs="Times New Roman"/>
          <w:b/>
          <w:bCs/>
          <w:sz w:val="26"/>
          <w:lang w:val="en-GB"/>
        </w:rPr>
      </w:pPr>
      <w:r w:rsidRPr="00700ADE">
        <w:rPr>
          <w:rFonts w:cs="Times New Roman"/>
          <w:b/>
          <w:bCs/>
          <w:sz w:val="26"/>
          <w:lang w:val="en-GB"/>
        </w:rPr>
        <w:lastRenderedPageBreak/>
        <w:t xml:space="preserve">Đỉnh đích ((D)): </w:t>
      </w:r>
      <w:r w:rsidRPr="00700ADE">
        <w:rPr>
          <w:rFonts w:cs="Times New Roman"/>
          <w:sz w:val="26"/>
          <w:lang w:val="en-GB"/>
        </w:rPr>
        <w:t>Điểm cần giao hàng đến.</w:t>
      </w:r>
    </w:p>
    <w:p w14:paraId="5061FF1F" w14:textId="27EB8488" w:rsidR="00A420D8" w:rsidRPr="00700ADE" w:rsidRDefault="00A420D8" w:rsidP="00A420D8">
      <w:pPr>
        <w:spacing w:line="360" w:lineRule="auto"/>
        <w:rPr>
          <w:rFonts w:cs="Times New Roman"/>
          <w:b/>
          <w:bCs/>
          <w:sz w:val="26"/>
          <w:lang w:val="en-GB"/>
        </w:rPr>
      </w:pPr>
      <w:r w:rsidRPr="00700ADE">
        <w:rPr>
          <w:rFonts w:cs="Times New Roman"/>
          <w:b/>
          <w:bCs/>
          <w:sz w:val="26"/>
          <w:lang w:val="en-GB"/>
        </w:rPr>
        <w:t xml:space="preserve"> Kết quả mong muốn (Output)</w:t>
      </w:r>
    </w:p>
    <w:p w14:paraId="5A85179C" w14:textId="77777777" w:rsidR="00A420D8" w:rsidRPr="00700ADE" w:rsidRDefault="00A420D8" w:rsidP="00A420D8">
      <w:pPr>
        <w:spacing w:line="360" w:lineRule="auto"/>
        <w:rPr>
          <w:rFonts w:cs="Times New Roman"/>
          <w:b/>
          <w:bCs/>
          <w:sz w:val="26"/>
          <w:lang w:val="en-GB"/>
        </w:rPr>
      </w:pPr>
      <w:r w:rsidRPr="00700ADE">
        <w:rPr>
          <w:rFonts w:cs="Times New Roman"/>
          <w:b/>
          <w:bCs/>
          <w:sz w:val="26"/>
          <w:lang w:val="en-GB"/>
        </w:rPr>
        <w:t xml:space="preserve">Đường đi ngắn nhất: </w:t>
      </w:r>
      <w:r w:rsidRPr="00700ADE">
        <w:rPr>
          <w:rFonts w:cs="Times New Roman"/>
          <w:sz w:val="26"/>
          <w:lang w:val="en-GB"/>
        </w:rPr>
        <w:t>Danh sách thứ tự các đỉnh (địa điểm) mà phương tiện cần đi qua để từ (S) đến (D) với tổng chi phí thấp nhất.</w:t>
      </w:r>
    </w:p>
    <w:p w14:paraId="3EE7A339" w14:textId="77777777" w:rsidR="00A420D8" w:rsidRPr="00700ADE" w:rsidRDefault="00A420D8" w:rsidP="00A420D8">
      <w:pPr>
        <w:spacing w:line="360" w:lineRule="auto"/>
        <w:rPr>
          <w:rFonts w:cs="Times New Roman"/>
          <w:sz w:val="26"/>
          <w:lang w:val="en-GB"/>
        </w:rPr>
      </w:pPr>
      <w:r w:rsidRPr="00700ADE">
        <w:rPr>
          <w:rFonts w:cs="Times New Roman"/>
          <w:b/>
          <w:bCs/>
          <w:sz w:val="26"/>
          <w:lang w:val="en-GB"/>
        </w:rPr>
        <w:t xml:space="preserve">Tổng chi phí tối ưu: </w:t>
      </w:r>
      <w:r w:rsidRPr="00700ADE">
        <w:rPr>
          <w:rFonts w:cs="Times New Roman"/>
          <w:sz w:val="26"/>
          <w:lang w:val="en-GB"/>
        </w:rPr>
        <w:t>Giá trị nhỏ nhất của tổng trọng số các cạnh trên hành trình đã tìm được.</w:t>
      </w:r>
    </w:p>
    <w:p w14:paraId="576D9C98" w14:textId="55417B9C" w:rsidR="00A420D8" w:rsidRPr="00700ADE" w:rsidRDefault="00A420D8" w:rsidP="00A420D8">
      <w:pPr>
        <w:spacing w:line="360" w:lineRule="auto"/>
        <w:rPr>
          <w:rFonts w:cs="Times New Roman"/>
          <w:b/>
          <w:bCs/>
          <w:sz w:val="26"/>
          <w:lang w:val="en-GB"/>
        </w:rPr>
      </w:pPr>
      <w:r w:rsidRPr="00700ADE">
        <w:rPr>
          <w:rFonts w:cs="Times New Roman"/>
          <w:b/>
          <w:bCs/>
          <w:sz w:val="26"/>
          <w:lang w:val="en-GB"/>
        </w:rPr>
        <w:t>Các ràng buộc và giả định (Constraints)</w:t>
      </w:r>
    </w:p>
    <w:p w14:paraId="231D59B9" w14:textId="77777777" w:rsidR="00A420D8" w:rsidRPr="00700ADE" w:rsidRDefault="00A420D8" w:rsidP="00A420D8">
      <w:pPr>
        <w:spacing w:line="360" w:lineRule="auto"/>
        <w:rPr>
          <w:rFonts w:cs="Times New Roman"/>
          <w:sz w:val="26"/>
          <w:lang w:val="en-GB"/>
        </w:rPr>
      </w:pPr>
      <w:r w:rsidRPr="00700ADE">
        <w:rPr>
          <w:rFonts w:cs="Times New Roman"/>
          <w:b/>
          <w:bCs/>
          <w:sz w:val="26"/>
          <w:lang w:val="en-GB"/>
        </w:rPr>
        <w:t xml:space="preserve">Trọng số không âm: </w:t>
      </w:r>
      <w:r w:rsidRPr="00700ADE">
        <w:rPr>
          <w:rFonts w:cs="Times New Roman"/>
          <w:sz w:val="26"/>
          <w:lang w:val="en-GB"/>
        </w:rPr>
        <w:t xml:space="preserve">Tất cả các cạnh phải có trọng số </w:t>
      </w:r>
      <w:proofErr w:type="gramStart"/>
      <w:r w:rsidRPr="00700ADE">
        <w:rPr>
          <w:rFonts w:cs="Times New Roman"/>
          <w:sz w:val="26"/>
          <w:lang w:val="en-GB"/>
        </w:rPr>
        <w:t>( w</w:t>
      </w:r>
      <w:proofErr w:type="gramEnd"/>
      <w:r w:rsidRPr="00700ADE">
        <w:rPr>
          <w:rFonts w:cs="Times New Roman"/>
          <w:sz w:val="26"/>
          <w:lang w:val="en-GB"/>
        </w:rPr>
        <w:t xml:space="preserve">(e) &gt; </w:t>
      </w:r>
      <w:proofErr w:type="gramStart"/>
      <w:r w:rsidRPr="00700ADE">
        <w:rPr>
          <w:rFonts w:cs="Times New Roman"/>
          <w:sz w:val="26"/>
          <w:lang w:val="en-GB"/>
        </w:rPr>
        <w:t>0 )</w:t>
      </w:r>
      <w:proofErr w:type="gramEnd"/>
      <w:r w:rsidRPr="00700ADE">
        <w:rPr>
          <w:rFonts w:cs="Times New Roman"/>
          <w:sz w:val="26"/>
          <w:lang w:val="en-GB"/>
        </w:rPr>
        <w:t>. Đây là điều kiện tiên quyết để thuật toán Dijkstra hoạt động chính xác.</w:t>
      </w:r>
    </w:p>
    <w:p w14:paraId="3807D444" w14:textId="77777777" w:rsidR="00A420D8" w:rsidRPr="00700ADE" w:rsidRDefault="00A420D8" w:rsidP="00A420D8">
      <w:pPr>
        <w:spacing w:line="360" w:lineRule="auto"/>
        <w:rPr>
          <w:rFonts w:cs="Times New Roman"/>
          <w:sz w:val="26"/>
          <w:lang w:val="en-GB"/>
        </w:rPr>
      </w:pPr>
      <w:r w:rsidRPr="00700ADE">
        <w:rPr>
          <w:rFonts w:cs="Times New Roman"/>
          <w:b/>
          <w:bCs/>
          <w:sz w:val="26"/>
          <w:lang w:val="en-GB"/>
        </w:rPr>
        <w:t xml:space="preserve">Đồ thị: </w:t>
      </w:r>
      <w:r w:rsidRPr="00700ADE">
        <w:rPr>
          <w:rFonts w:cs="Times New Roman"/>
          <w:sz w:val="26"/>
          <w:lang w:val="en-GB"/>
        </w:rPr>
        <w:t>Hệ thống hỗ trợ cả đồ thị có hướng (đường một chiều) và vô hướng (đường hai chiều).</w:t>
      </w:r>
    </w:p>
    <w:p w14:paraId="1F67082D" w14:textId="77777777" w:rsidR="00A420D8" w:rsidRPr="00700ADE" w:rsidRDefault="00A420D8" w:rsidP="00A420D8">
      <w:pPr>
        <w:spacing w:line="360" w:lineRule="auto"/>
        <w:rPr>
          <w:rFonts w:cs="Times New Roman"/>
          <w:sz w:val="26"/>
          <w:lang w:val="en-GB"/>
        </w:rPr>
      </w:pPr>
      <w:r w:rsidRPr="00700ADE">
        <w:rPr>
          <w:rFonts w:cs="Times New Roman"/>
          <w:b/>
          <w:bCs/>
          <w:sz w:val="26"/>
          <w:lang w:val="en-GB"/>
        </w:rPr>
        <w:t xml:space="preserve">Quy mô: </w:t>
      </w:r>
      <w:r w:rsidRPr="00700ADE">
        <w:rPr>
          <w:rFonts w:cs="Times New Roman"/>
          <w:sz w:val="26"/>
          <w:lang w:val="en-GB"/>
        </w:rPr>
        <w:t>Hệ thống được thiết kế để xử lý hiệu quả các mạng lưới giao hàng có quy mô từ nhỏ đến trung bình (thử nghiệm thực tế lên đến 50 nút mạng).</w:t>
      </w:r>
    </w:p>
    <w:p w14:paraId="75AF5374" w14:textId="77777777" w:rsidR="002C48B5" w:rsidRPr="00700ADE" w:rsidRDefault="002C48B5">
      <w:pPr>
        <w:spacing w:line="360" w:lineRule="auto"/>
        <w:rPr>
          <w:rFonts w:cs="Times New Roman"/>
          <w:b/>
        </w:rPr>
      </w:pPr>
    </w:p>
    <w:p w14:paraId="7D4767C8" w14:textId="77777777" w:rsidR="009E5D41" w:rsidRPr="00700ADE" w:rsidRDefault="00000000" w:rsidP="00CD28B1">
      <w:pPr>
        <w:pStyle w:val="Heading1"/>
        <w:rPr>
          <w:rFonts w:ascii="Times New Roman" w:hAnsi="Times New Roman" w:cs="Times New Roman"/>
          <w:bCs w:val="0"/>
          <w:color w:val="auto"/>
        </w:rPr>
      </w:pPr>
      <w:bookmarkStart w:id="4" w:name="_Toc227490136"/>
      <w:r w:rsidRPr="00700ADE">
        <w:rPr>
          <w:rFonts w:ascii="Times New Roman" w:hAnsi="Times New Roman" w:cs="Times New Roman"/>
          <w:bCs w:val="0"/>
          <w:color w:val="auto"/>
        </w:rPr>
        <w:t>CHƯƠNG 2: CƠ SỞ LÝ THUYẾT (THEORETICAL BACKGROUND)</w:t>
      </w:r>
      <w:bookmarkEnd w:id="4"/>
    </w:p>
    <w:p w14:paraId="376570E6" w14:textId="77777777" w:rsidR="009E5D41" w:rsidRPr="00700ADE" w:rsidRDefault="00000000">
      <w:pPr>
        <w:spacing w:line="360" w:lineRule="auto"/>
        <w:rPr>
          <w:rFonts w:cs="Times New Roman"/>
          <w:bCs/>
          <w:sz w:val="26"/>
        </w:rPr>
      </w:pPr>
      <w:bookmarkStart w:id="5" w:name="_Toc227490137"/>
      <w:r w:rsidRPr="00700ADE">
        <w:rPr>
          <w:rStyle w:val="Heading2Char"/>
          <w:rFonts w:ascii="Times New Roman" w:hAnsi="Times New Roman" w:cs="Times New Roman"/>
          <w:bCs w:val="0"/>
          <w:color w:val="auto"/>
        </w:rPr>
        <w:t>2.1. Mô hình hóa đồ thị (Graph Modeling)</w:t>
      </w:r>
      <w:bookmarkEnd w:id="5"/>
      <w:r w:rsidRPr="00700ADE">
        <w:rPr>
          <w:rStyle w:val="Heading2Char"/>
          <w:rFonts w:ascii="Times New Roman" w:hAnsi="Times New Roman" w:cs="Times New Roman"/>
          <w:bCs w:val="0"/>
          <w:color w:val="auto"/>
        </w:rPr>
        <w:br/>
      </w:r>
      <w:r w:rsidRPr="00700ADE">
        <w:rPr>
          <w:rFonts w:cs="Times New Roman"/>
          <w:bCs/>
          <w:sz w:val="26"/>
        </w:rPr>
        <w:t>Hệ thống giao hàng được đại diện bởi đồ thị có trọng số G = (V, E):</w:t>
      </w:r>
      <w:r w:rsidRPr="00700ADE">
        <w:rPr>
          <w:rFonts w:cs="Times New Roman"/>
          <w:bCs/>
          <w:sz w:val="26"/>
        </w:rPr>
        <w:br/>
        <w:t>V (Vertices): Tập hợp các kho bãi hoặc điểm giao hàng.</w:t>
      </w:r>
      <w:r w:rsidRPr="00700ADE">
        <w:rPr>
          <w:rFonts w:cs="Times New Roman"/>
          <w:bCs/>
          <w:sz w:val="26"/>
        </w:rPr>
        <w:br/>
        <w:t>E (Edges): Tập hợp các tuyến đường kết nối.</w:t>
      </w:r>
      <w:r w:rsidRPr="00700ADE">
        <w:rPr>
          <w:rFonts w:cs="Times New Roman"/>
          <w:bCs/>
          <w:sz w:val="26"/>
        </w:rPr>
        <w:br/>
        <w:t>w (Weights): Giá trị đại diện cho khoảng cách hoặc thời gian di chuyển (luôn dương).</w:t>
      </w:r>
    </w:p>
    <w:p w14:paraId="5D947402" w14:textId="77777777" w:rsidR="00322F05" w:rsidRPr="00700ADE" w:rsidRDefault="00322F05">
      <w:pPr>
        <w:spacing w:line="360" w:lineRule="auto"/>
        <w:rPr>
          <w:rFonts w:cs="Times New Roman"/>
          <w:bCs/>
          <w:sz w:val="26"/>
        </w:rPr>
      </w:pPr>
    </w:p>
    <w:p w14:paraId="142636C4" w14:textId="0C5579BA" w:rsidR="004C3934" w:rsidRPr="00700ADE" w:rsidRDefault="004C3934" w:rsidP="00B00054">
      <w:pPr>
        <w:spacing w:line="360" w:lineRule="auto"/>
        <w:jc w:val="center"/>
        <w:rPr>
          <w:rFonts w:cs="Times New Roman"/>
          <w:bCs/>
          <w:sz w:val="26"/>
        </w:rPr>
      </w:pPr>
      <w:r w:rsidRPr="00700ADE">
        <w:rPr>
          <w:rFonts w:cs="Times New Roman"/>
          <w:bCs/>
          <w:noProof/>
          <w:sz w:val="26"/>
        </w:rPr>
        <w:lastRenderedPageBreak/>
        <w:drawing>
          <wp:inline distT="0" distB="0" distL="0" distR="0" wp14:anchorId="462B9888" wp14:editId="6A008CFF">
            <wp:extent cx="6157630" cy="3962400"/>
            <wp:effectExtent l="0" t="0" r="0" b="0"/>
            <wp:docPr id="34330964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09642" name="Hình ảnh 343309642"/>
                    <pic:cNvPicPr/>
                  </pic:nvPicPr>
                  <pic:blipFill>
                    <a:blip r:embed="rId13"/>
                    <a:stretch>
                      <a:fillRect/>
                    </a:stretch>
                  </pic:blipFill>
                  <pic:spPr>
                    <a:xfrm>
                      <a:off x="0" y="0"/>
                      <a:ext cx="6162190" cy="3965334"/>
                    </a:xfrm>
                    <a:prstGeom prst="rect">
                      <a:avLst/>
                    </a:prstGeom>
                  </pic:spPr>
                </pic:pic>
              </a:graphicData>
            </a:graphic>
          </wp:inline>
        </w:drawing>
      </w:r>
    </w:p>
    <w:p w14:paraId="0A542906" w14:textId="77777777" w:rsidR="009C3476" w:rsidRPr="00700ADE" w:rsidRDefault="009C3476">
      <w:pPr>
        <w:spacing w:line="360" w:lineRule="auto"/>
        <w:rPr>
          <w:rFonts w:cs="Times New Roman"/>
          <w:bCs/>
        </w:rPr>
      </w:pPr>
    </w:p>
    <w:p w14:paraId="49A8EA2A" w14:textId="77777777" w:rsidR="009E5D41" w:rsidRPr="00700ADE" w:rsidRDefault="00000000">
      <w:pPr>
        <w:spacing w:line="360" w:lineRule="auto"/>
        <w:rPr>
          <w:rFonts w:cs="Times New Roman"/>
          <w:bCs/>
          <w:sz w:val="26"/>
        </w:rPr>
      </w:pPr>
      <w:bookmarkStart w:id="6" w:name="_Toc227490138"/>
      <w:r w:rsidRPr="00700ADE">
        <w:rPr>
          <w:rStyle w:val="Heading2Char"/>
          <w:rFonts w:ascii="Times New Roman" w:hAnsi="Times New Roman" w:cs="Times New Roman"/>
          <w:bCs w:val="0"/>
          <w:color w:val="auto"/>
        </w:rPr>
        <w:t>2.2. Nguyên lý thuật toán Dijkstra</w:t>
      </w:r>
      <w:bookmarkEnd w:id="6"/>
      <w:r w:rsidRPr="00700ADE">
        <w:rPr>
          <w:rStyle w:val="Heading2Char"/>
          <w:rFonts w:ascii="Times New Roman" w:hAnsi="Times New Roman" w:cs="Times New Roman"/>
          <w:bCs w:val="0"/>
          <w:color w:val="auto"/>
        </w:rPr>
        <w:br/>
      </w:r>
      <w:r w:rsidRPr="00700ADE">
        <w:rPr>
          <w:rFonts w:cs="Times New Roman"/>
          <w:bCs/>
          <w:sz w:val="26"/>
        </w:rPr>
        <w:t>Dijkstra là thuật toán tìm đường đi ngắn nhất từ một đỉnh nguồn đến tất cả các đỉnh còn lại dựa trên chiến lược Tham lam (Greedy). Thuật toán duy trì một tập hợp các đỉnh đã xác định được đường đi ngắn nhất và liên tục cập nhật khoảng cách tạm thời của các đỉnh kề thông qua quá trình Thư giãn (Relaxation).</w:t>
      </w:r>
    </w:p>
    <w:p w14:paraId="32051448" w14:textId="77777777" w:rsidR="009F67DD" w:rsidRPr="009F67DD" w:rsidRDefault="009F67DD" w:rsidP="009F67DD">
      <w:pPr>
        <w:spacing w:line="360" w:lineRule="auto"/>
        <w:rPr>
          <w:rFonts w:cs="Times New Roman"/>
          <w:bCs/>
          <w:sz w:val="26"/>
          <w:lang w:val="en-GB"/>
        </w:rPr>
      </w:pPr>
      <w:r w:rsidRPr="009F67DD">
        <w:rPr>
          <w:rFonts w:cs="Times New Roman"/>
          <w:b/>
          <w:bCs/>
          <w:sz w:val="26"/>
          <w:lang w:val="en-GB"/>
        </w:rPr>
        <w:t>Vì sao Dijkstra là thuật toán tham lam (Greedy)</w:t>
      </w:r>
    </w:p>
    <w:p w14:paraId="07E7D2B8" w14:textId="77777777" w:rsidR="009F67DD" w:rsidRPr="009F67DD" w:rsidRDefault="009F67DD" w:rsidP="009F67DD">
      <w:pPr>
        <w:spacing w:line="360" w:lineRule="auto"/>
        <w:rPr>
          <w:rFonts w:cs="Times New Roman"/>
          <w:bCs/>
          <w:sz w:val="26"/>
          <w:lang w:val="en-GB"/>
        </w:rPr>
      </w:pPr>
      <w:r w:rsidRPr="009F67DD">
        <w:rPr>
          <w:rFonts w:cs="Times New Roman"/>
          <w:bCs/>
          <w:sz w:val="26"/>
          <w:lang w:val="en-GB"/>
        </w:rPr>
        <w:t xml:space="preserve">Dijkstra là thuật toán tham lam vì ở mỗi bước, nó luôn chọn đỉnh chưa xét có khoảng cách tạm thời </w:t>
      </w:r>
      <w:r w:rsidRPr="009F67DD">
        <w:rPr>
          <w:rFonts w:cs="Times New Roman"/>
          <w:b/>
          <w:bCs/>
          <w:sz w:val="26"/>
          <w:lang w:val="en-GB"/>
        </w:rPr>
        <w:t>nhỏ nhất</w:t>
      </w:r>
      <w:r w:rsidRPr="009F67DD">
        <w:rPr>
          <w:rFonts w:cs="Times New Roman"/>
          <w:bCs/>
          <w:sz w:val="26"/>
          <w:lang w:val="en-GB"/>
        </w:rPr>
        <w:t xml:space="preserve"> từ đỉnh nguồn và </w:t>
      </w:r>
      <w:r w:rsidRPr="009F67DD">
        <w:rPr>
          <w:rFonts w:cs="Times New Roman"/>
          <w:b/>
          <w:bCs/>
          <w:sz w:val="26"/>
          <w:lang w:val="en-GB"/>
        </w:rPr>
        <w:t>cố định</w:t>
      </w:r>
      <w:r w:rsidRPr="009F67DD">
        <w:rPr>
          <w:rFonts w:cs="Times New Roman"/>
          <w:bCs/>
          <w:sz w:val="26"/>
          <w:lang w:val="en-GB"/>
        </w:rPr>
        <w:t xml:space="preserve"> khoảng cách này.</w:t>
      </w:r>
    </w:p>
    <w:p w14:paraId="638B9809" w14:textId="77777777" w:rsidR="009F67DD" w:rsidRPr="009F67DD" w:rsidRDefault="009F67DD" w:rsidP="009F67DD">
      <w:pPr>
        <w:spacing w:line="360" w:lineRule="auto"/>
        <w:rPr>
          <w:rFonts w:cs="Times New Roman"/>
          <w:bCs/>
          <w:sz w:val="26"/>
          <w:lang w:val="en-GB"/>
        </w:rPr>
      </w:pPr>
      <w:r w:rsidRPr="009F67DD">
        <w:rPr>
          <w:rFonts w:cs="Times New Roman"/>
          <w:bCs/>
          <w:sz w:val="26"/>
          <w:lang w:val="en-GB"/>
        </w:rPr>
        <w:t xml:space="preserve">Quyết định này là đúng vì các cạnh có trọng số </w:t>
      </w:r>
      <w:r w:rsidRPr="009F67DD">
        <w:rPr>
          <w:rFonts w:cs="Times New Roman"/>
          <w:b/>
          <w:bCs/>
          <w:sz w:val="26"/>
          <w:lang w:val="en-GB"/>
        </w:rPr>
        <w:t>không âm</w:t>
      </w:r>
      <w:r w:rsidRPr="009F67DD">
        <w:rPr>
          <w:rFonts w:cs="Times New Roman"/>
          <w:bCs/>
          <w:sz w:val="26"/>
          <w:lang w:val="en-GB"/>
        </w:rPr>
        <w:t>, nên khi đã chọn đỉnh gần nhất thì không tồn tại đường đi nào ngắn hơn đến đỉnh đó trong tương lai.</w:t>
      </w:r>
    </w:p>
    <w:p w14:paraId="7D547E23" w14:textId="77777777" w:rsidR="009F67DD" w:rsidRPr="009F67DD" w:rsidRDefault="009F67DD" w:rsidP="009F67DD">
      <w:pPr>
        <w:spacing w:line="360" w:lineRule="auto"/>
        <w:rPr>
          <w:rFonts w:cs="Times New Roman"/>
          <w:bCs/>
          <w:sz w:val="26"/>
          <w:lang w:val="en-GB"/>
        </w:rPr>
      </w:pPr>
      <w:r w:rsidRPr="009F67DD">
        <w:rPr>
          <w:rFonts w:cs="Times New Roman"/>
          <w:bCs/>
          <w:sz w:val="26"/>
          <w:lang w:val="en-GB"/>
        </w:rPr>
        <w:t>→ Do đó, việc chọn tối ưu cục bộ ở mỗi bước sẽ dẫn đến tối ưu toàn cục.</w:t>
      </w:r>
    </w:p>
    <w:p w14:paraId="0F961E7F" w14:textId="77777777" w:rsidR="009F67DD" w:rsidRPr="00700ADE" w:rsidRDefault="009F67DD">
      <w:pPr>
        <w:spacing w:line="360" w:lineRule="auto"/>
        <w:rPr>
          <w:rFonts w:cs="Times New Roman"/>
          <w:bCs/>
          <w:sz w:val="26"/>
        </w:rPr>
      </w:pPr>
    </w:p>
    <w:p w14:paraId="01FCE499" w14:textId="77777777" w:rsidR="009F67DD" w:rsidRPr="00700ADE" w:rsidRDefault="009F67DD">
      <w:pPr>
        <w:spacing w:line="360" w:lineRule="auto"/>
        <w:rPr>
          <w:rFonts w:cs="Times New Roman"/>
          <w:bCs/>
          <w:sz w:val="26"/>
        </w:rPr>
      </w:pPr>
    </w:p>
    <w:p w14:paraId="6489B6C5" w14:textId="309981BE" w:rsidR="004D3415" w:rsidRPr="00700ADE" w:rsidRDefault="004D3415" w:rsidP="004D3415">
      <w:pPr>
        <w:pStyle w:val="Heading2"/>
        <w:rPr>
          <w:rFonts w:ascii="Times New Roman" w:hAnsi="Times New Roman" w:cs="Times New Roman"/>
          <w:color w:val="auto"/>
        </w:rPr>
      </w:pPr>
      <w:bookmarkStart w:id="7" w:name="_Toc227490139"/>
      <w:r w:rsidRPr="00700ADE">
        <w:rPr>
          <w:rFonts w:ascii="Times New Roman" w:hAnsi="Times New Roman" w:cs="Times New Roman"/>
          <w:color w:val="auto"/>
        </w:rPr>
        <w:t>2.3. Ví dụ minh họa</w:t>
      </w:r>
      <w:bookmarkEnd w:id="7"/>
    </w:p>
    <w:p w14:paraId="68D8AF33" w14:textId="77777777" w:rsidR="004D3415" w:rsidRPr="00700ADE" w:rsidRDefault="004D3415" w:rsidP="004D3415">
      <w:pPr>
        <w:rPr>
          <w:rFonts w:cs="Times New Roman"/>
        </w:rPr>
      </w:pPr>
      <w:r w:rsidRPr="00700ADE">
        <w:rPr>
          <w:rFonts w:cs="Times New Roman"/>
        </w:rPr>
        <w:t>2.3. Ví dụ minh họa thuật toán</w:t>
      </w:r>
    </w:p>
    <w:p w14:paraId="5BC61C14" w14:textId="77777777" w:rsidR="004D3415" w:rsidRPr="00700ADE" w:rsidRDefault="004D3415" w:rsidP="004D3415">
      <w:pPr>
        <w:rPr>
          <w:rFonts w:cs="Times New Roman"/>
        </w:rPr>
      </w:pPr>
    </w:p>
    <w:p w14:paraId="5A302253" w14:textId="77777777" w:rsidR="004D3415" w:rsidRPr="00700ADE" w:rsidRDefault="004D3415" w:rsidP="004D3415">
      <w:pPr>
        <w:rPr>
          <w:rFonts w:cs="Times New Roman"/>
        </w:rPr>
      </w:pPr>
      <w:r w:rsidRPr="00700ADE">
        <w:rPr>
          <w:rFonts w:cs="Times New Roman"/>
        </w:rPr>
        <w:t>Xét đồ thị như Hình 2.1, áp dụng thuật toán Dijkstra để tìm đường đi ngắn nhất từ A đến F.</w:t>
      </w:r>
    </w:p>
    <w:p w14:paraId="03A1BC0C" w14:textId="77777777" w:rsidR="004D3415" w:rsidRPr="00700ADE" w:rsidRDefault="004D3415" w:rsidP="004D3415">
      <w:pPr>
        <w:rPr>
          <w:rFonts w:cs="Times New Roman"/>
        </w:rPr>
      </w:pPr>
    </w:p>
    <w:p w14:paraId="6EB7CF6E" w14:textId="67C99846" w:rsidR="004D3415" w:rsidRPr="00700ADE" w:rsidRDefault="004D3415" w:rsidP="004D3415">
      <w:pPr>
        <w:rPr>
          <w:rFonts w:cs="Times New Roman"/>
        </w:rPr>
      </w:pPr>
      <w:r w:rsidRPr="00700ADE">
        <w:rPr>
          <w:rFonts w:cs="Times New Roman"/>
        </w:rPr>
        <w:t>Bước 1: Khởi tạo</w:t>
      </w:r>
      <w:r w:rsidR="001242BC" w:rsidRPr="00700ADE">
        <w:rPr>
          <w:rFonts w:cs="Times New Roman"/>
        </w:rPr>
        <w:t>.</w:t>
      </w:r>
    </w:p>
    <w:p w14:paraId="1C9D9C35" w14:textId="77777777" w:rsidR="004D3415" w:rsidRPr="00700ADE" w:rsidRDefault="004D3415" w:rsidP="004D3415">
      <w:pPr>
        <w:rPr>
          <w:rFonts w:cs="Times New Roman"/>
        </w:rPr>
      </w:pPr>
      <w:r w:rsidRPr="00700ADE">
        <w:rPr>
          <w:rFonts w:cs="Times New Roman"/>
        </w:rPr>
        <w:t>dist[A] = 0, các đỉnh khác = ∞</w:t>
      </w:r>
    </w:p>
    <w:p w14:paraId="657E70CC" w14:textId="77777777" w:rsidR="004D3415" w:rsidRPr="00700ADE" w:rsidRDefault="004D3415" w:rsidP="004D3415">
      <w:pPr>
        <w:rPr>
          <w:rFonts w:cs="Times New Roman"/>
        </w:rPr>
      </w:pPr>
    </w:p>
    <w:p w14:paraId="3EBA3041" w14:textId="77777777" w:rsidR="004D3415" w:rsidRPr="00700ADE" w:rsidRDefault="004D3415" w:rsidP="004D3415">
      <w:pPr>
        <w:rPr>
          <w:rFonts w:cs="Times New Roman"/>
        </w:rPr>
      </w:pPr>
      <w:r w:rsidRPr="00700ADE">
        <w:rPr>
          <w:rFonts w:cs="Times New Roman"/>
        </w:rPr>
        <w:t>Bước 2: Chọn A → cập nhật B = 4, C = 2</w:t>
      </w:r>
    </w:p>
    <w:p w14:paraId="07DA07E8" w14:textId="77777777" w:rsidR="004D3415" w:rsidRPr="00700ADE" w:rsidRDefault="004D3415" w:rsidP="004D3415">
      <w:pPr>
        <w:rPr>
          <w:rFonts w:cs="Times New Roman"/>
        </w:rPr>
      </w:pPr>
    </w:p>
    <w:p w14:paraId="526DFE09" w14:textId="77777777" w:rsidR="004D3415" w:rsidRPr="00700ADE" w:rsidRDefault="004D3415" w:rsidP="004D3415">
      <w:pPr>
        <w:rPr>
          <w:rFonts w:cs="Times New Roman"/>
        </w:rPr>
      </w:pPr>
      <w:r w:rsidRPr="00700ADE">
        <w:rPr>
          <w:rFonts w:cs="Times New Roman"/>
        </w:rPr>
        <w:t>Bước 3: Chọn C → cập nhật B = 3, E = 5</w:t>
      </w:r>
    </w:p>
    <w:p w14:paraId="60B7864B" w14:textId="77777777" w:rsidR="004D3415" w:rsidRPr="00700ADE" w:rsidRDefault="004D3415" w:rsidP="004D3415">
      <w:pPr>
        <w:rPr>
          <w:rFonts w:cs="Times New Roman"/>
        </w:rPr>
      </w:pPr>
    </w:p>
    <w:p w14:paraId="7BA7E214" w14:textId="77777777" w:rsidR="004D3415" w:rsidRPr="00700ADE" w:rsidRDefault="004D3415" w:rsidP="004D3415">
      <w:pPr>
        <w:rPr>
          <w:rFonts w:cs="Times New Roman"/>
        </w:rPr>
      </w:pPr>
      <w:r w:rsidRPr="00700ADE">
        <w:rPr>
          <w:rFonts w:cs="Times New Roman"/>
        </w:rPr>
        <w:t>Bước 4: Chọn B → cập nhật D = 8, E = 4</w:t>
      </w:r>
    </w:p>
    <w:p w14:paraId="72991C9D" w14:textId="77777777" w:rsidR="004D3415" w:rsidRPr="00700ADE" w:rsidRDefault="004D3415" w:rsidP="004D3415">
      <w:pPr>
        <w:rPr>
          <w:rFonts w:cs="Times New Roman"/>
        </w:rPr>
      </w:pPr>
    </w:p>
    <w:p w14:paraId="76EB9CE8" w14:textId="77777777" w:rsidR="004D3415" w:rsidRPr="00700ADE" w:rsidRDefault="004D3415" w:rsidP="004D3415">
      <w:pPr>
        <w:rPr>
          <w:rFonts w:cs="Times New Roman"/>
        </w:rPr>
      </w:pPr>
      <w:r w:rsidRPr="00700ADE">
        <w:rPr>
          <w:rFonts w:cs="Times New Roman"/>
        </w:rPr>
        <w:t>Bước 5: Chọn E → cập nhật D = 7, F = 10</w:t>
      </w:r>
    </w:p>
    <w:p w14:paraId="47EF6372" w14:textId="77777777" w:rsidR="004D3415" w:rsidRPr="00700ADE" w:rsidRDefault="004D3415" w:rsidP="004D3415">
      <w:pPr>
        <w:rPr>
          <w:rFonts w:cs="Times New Roman"/>
        </w:rPr>
      </w:pPr>
    </w:p>
    <w:p w14:paraId="45C6ED4C" w14:textId="77777777" w:rsidR="004D3415" w:rsidRPr="00700ADE" w:rsidRDefault="004D3415" w:rsidP="004D3415">
      <w:pPr>
        <w:rPr>
          <w:rFonts w:cs="Times New Roman"/>
        </w:rPr>
      </w:pPr>
      <w:r w:rsidRPr="00700ADE">
        <w:rPr>
          <w:rFonts w:cs="Times New Roman"/>
        </w:rPr>
        <w:t>Bước 6: Chọn D → cập nhật F = 9</w:t>
      </w:r>
    </w:p>
    <w:p w14:paraId="7B8A5120" w14:textId="77777777" w:rsidR="004D3415" w:rsidRPr="00700ADE" w:rsidRDefault="004D3415" w:rsidP="004D3415">
      <w:pPr>
        <w:rPr>
          <w:rFonts w:cs="Times New Roman"/>
        </w:rPr>
      </w:pPr>
    </w:p>
    <w:p w14:paraId="752A7990" w14:textId="045734A3" w:rsidR="004D3415" w:rsidRPr="00700ADE" w:rsidRDefault="004D3415" w:rsidP="004D3415">
      <w:pPr>
        <w:rPr>
          <w:rFonts w:cs="Times New Roman"/>
        </w:rPr>
      </w:pPr>
      <w:r w:rsidRPr="00700ADE">
        <w:rPr>
          <w:rFonts w:cs="Times New Roman"/>
        </w:rPr>
        <w:t>Kết quả: Đường đi ngắn nhất từ A đến F là A → C → B → E → D → F với tổng chi phí là 9.</w:t>
      </w:r>
    </w:p>
    <w:p w14:paraId="702C3974" w14:textId="18B62B74" w:rsidR="009E5D41" w:rsidRPr="00700ADE" w:rsidRDefault="00000000">
      <w:pPr>
        <w:spacing w:line="360" w:lineRule="auto"/>
        <w:rPr>
          <w:rFonts w:cs="Times New Roman"/>
          <w:bCs/>
          <w:sz w:val="26"/>
        </w:rPr>
      </w:pPr>
      <w:bookmarkStart w:id="8" w:name="_Toc227490140"/>
      <w:r w:rsidRPr="00700ADE">
        <w:rPr>
          <w:rStyle w:val="Heading2Char"/>
          <w:rFonts w:ascii="Times New Roman" w:hAnsi="Times New Roman" w:cs="Times New Roman"/>
          <w:bCs w:val="0"/>
          <w:color w:val="auto"/>
        </w:rPr>
        <w:t>2.</w:t>
      </w:r>
      <w:r w:rsidR="004D3415" w:rsidRPr="00700ADE">
        <w:rPr>
          <w:rStyle w:val="Heading2Char"/>
          <w:rFonts w:ascii="Times New Roman" w:hAnsi="Times New Roman" w:cs="Times New Roman"/>
          <w:bCs w:val="0"/>
          <w:color w:val="auto"/>
        </w:rPr>
        <w:t>4</w:t>
      </w:r>
      <w:r w:rsidRPr="00700ADE">
        <w:rPr>
          <w:rStyle w:val="Heading2Char"/>
          <w:rFonts w:ascii="Times New Roman" w:hAnsi="Times New Roman" w:cs="Times New Roman"/>
          <w:bCs w:val="0"/>
          <w:color w:val="auto"/>
        </w:rPr>
        <w:t>. Độ phức tạp (Complexity Analysis)</w:t>
      </w:r>
      <w:bookmarkEnd w:id="8"/>
      <w:r w:rsidRPr="00700ADE">
        <w:rPr>
          <w:rFonts w:cs="Times New Roman"/>
          <w:b/>
          <w:sz w:val="26"/>
        </w:rPr>
        <w:br/>
      </w:r>
      <w:r w:rsidRPr="00700ADE">
        <w:rPr>
          <w:rFonts w:cs="Times New Roman"/>
          <w:bCs/>
          <w:sz w:val="26"/>
        </w:rPr>
        <w:t>Hiệu suất của thuật toán phụ thuộc vào cách lưu trữ hàng đợi ưu tiên:</w:t>
      </w:r>
      <w:r w:rsidRPr="00700ADE">
        <w:rPr>
          <w:rFonts w:cs="Times New Roman"/>
          <w:bCs/>
          <w:sz w:val="26"/>
        </w:rPr>
        <w:br/>
        <w:t>Sử dụng mảng đơn giản: O(V^2).</w:t>
      </w:r>
      <w:r w:rsidRPr="00700ADE">
        <w:rPr>
          <w:rFonts w:cs="Times New Roman"/>
          <w:bCs/>
          <w:sz w:val="26"/>
        </w:rPr>
        <w:br/>
        <w:t>Sử dụng Binary Heap (Priority Queue): O((V+E) log V). Đây là cấu trúc nhóm lựa chọn để tối ưu hóa thời gian xử lý cho mạng lưới lớn.</w:t>
      </w:r>
    </w:p>
    <w:p w14:paraId="2D577FC7" w14:textId="24346AB3" w:rsidR="004C3934" w:rsidRPr="00700ADE" w:rsidRDefault="004C3934" w:rsidP="004C3934">
      <w:pPr>
        <w:pStyle w:val="Heading2"/>
        <w:rPr>
          <w:rFonts w:ascii="Times New Roman" w:eastAsiaTheme="minorEastAsia" w:hAnsi="Times New Roman" w:cs="Times New Roman"/>
          <w:b w:val="0"/>
          <w:color w:val="auto"/>
          <w:szCs w:val="22"/>
          <w:lang w:val="en-GB"/>
        </w:rPr>
      </w:pPr>
      <w:bookmarkStart w:id="9" w:name="_Toc227490141"/>
      <w:r w:rsidRPr="00700ADE">
        <w:rPr>
          <w:rFonts w:ascii="Times New Roman" w:hAnsi="Times New Roman" w:cs="Times New Roman"/>
          <w:bCs w:val="0"/>
          <w:color w:val="auto"/>
        </w:rPr>
        <w:lastRenderedPageBreak/>
        <w:t>2.</w:t>
      </w:r>
      <w:r w:rsidR="004D3415" w:rsidRPr="00700ADE">
        <w:rPr>
          <w:rFonts w:ascii="Times New Roman" w:hAnsi="Times New Roman" w:cs="Times New Roman"/>
          <w:bCs w:val="0"/>
          <w:color w:val="auto"/>
        </w:rPr>
        <w:t>5.</w:t>
      </w:r>
      <w:r w:rsidRPr="00700ADE">
        <w:rPr>
          <w:rFonts w:ascii="Times New Roman" w:eastAsia="Times New Roman" w:hAnsi="Times New Roman" w:cs="Times New Roman"/>
          <w:b w:val="0"/>
          <w:color w:val="auto"/>
          <w:sz w:val="36"/>
          <w:szCs w:val="36"/>
          <w:lang w:val="en-GB" w:eastAsia="en-GB"/>
        </w:rPr>
        <w:t xml:space="preserve"> </w:t>
      </w:r>
      <w:r w:rsidRPr="00700ADE">
        <w:rPr>
          <w:rStyle w:val="Heading2Char"/>
          <w:rFonts w:ascii="Times New Roman" w:hAnsi="Times New Roman" w:cs="Times New Roman"/>
          <w:b/>
          <w:color w:val="auto"/>
          <w:lang w:val="en-GB"/>
        </w:rPr>
        <w:t>Nguyên lý Relaxation</w:t>
      </w:r>
      <w:bookmarkEnd w:id="9"/>
    </w:p>
    <w:p w14:paraId="10CDD1D5" w14:textId="77777777" w:rsidR="004C3934" w:rsidRPr="00700ADE" w:rsidRDefault="004C3934" w:rsidP="004C3934">
      <w:pPr>
        <w:spacing w:line="360" w:lineRule="auto"/>
        <w:rPr>
          <w:rFonts w:cs="Times New Roman"/>
          <w:bCs/>
          <w:sz w:val="26"/>
          <w:lang w:val="en-GB"/>
        </w:rPr>
      </w:pPr>
      <w:r w:rsidRPr="00700ADE">
        <w:rPr>
          <w:rFonts w:cs="Times New Roman"/>
          <w:bCs/>
          <w:sz w:val="26"/>
          <w:lang w:val="en-GB"/>
        </w:rPr>
        <w:t>Nguyên lý Relaxation là bước quan trọng trong thuật toán Dijkstra, dùng để cập nhật khoảng cách ngắn nhất từ đỉnh nguồn đến các đỉnh khác.</w:t>
      </w:r>
    </w:p>
    <w:p w14:paraId="42F7985E" w14:textId="77777777" w:rsidR="004C3934" w:rsidRPr="00700ADE" w:rsidRDefault="004C3934" w:rsidP="004C3934">
      <w:pPr>
        <w:spacing w:line="360" w:lineRule="auto"/>
        <w:rPr>
          <w:rFonts w:cs="Times New Roman"/>
          <w:bCs/>
          <w:sz w:val="26"/>
          <w:lang w:val="en-GB"/>
        </w:rPr>
      </w:pPr>
      <w:r w:rsidRPr="00700ADE">
        <w:rPr>
          <w:rFonts w:cs="Times New Roman"/>
          <w:bCs/>
          <w:sz w:val="26"/>
          <w:lang w:val="en-GB"/>
        </w:rPr>
        <w:t xml:space="preserve">Cụ thể, với mỗi cạnh (u, v) có trọng số </w:t>
      </w:r>
      <w:proofErr w:type="gramStart"/>
      <w:r w:rsidRPr="00700ADE">
        <w:rPr>
          <w:rFonts w:cs="Times New Roman"/>
          <w:bCs/>
          <w:sz w:val="26"/>
          <w:lang w:val="en-GB"/>
        </w:rPr>
        <w:t>w(</w:t>
      </w:r>
      <w:proofErr w:type="gramEnd"/>
      <w:r w:rsidRPr="00700ADE">
        <w:rPr>
          <w:rFonts w:cs="Times New Roman"/>
          <w:bCs/>
          <w:sz w:val="26"/>
          <w:lang w:val="en-GB"/>
        </w:rPr>
        <w:t>u, v), nếu tồn tại đường đi ngắn hơn thông qua đỉnh u thì ta cập nhật lại khoảng cách đến đỉnh v theo công thức:</w:t>
      </w:r>
    </w:p>
    <w:p w14:paraId="2F9D2CA2" w14:textId="77777777" w:rsidR="004C3934" w:rsidRPr="00700ADE" w:rsidRDefault="004C3934" w:rsidP="004C3934">
      <w:pPr>
        <w:numPr>
          <w:ilvl w:val="0"/>
          <w:numId w:val="10"/>
        </w:numPr>
        <w:spacing w:line="360" w:lineRule="auto"/>
        <w:rPr>
          <w:rFonts w:cs="Times New Roman"/>
          <w:bCs/>
          <w:sz w:val="26"/>
          <w:lang w:val="en-GB"/>
        </w:rPr>
      </w:pPr>
      <w:r w:rsidRPr="00700ADE">
        <w:rPr>
          <w:rFonts w:cs="Times New Roman"/>
          <w:bCs/>
          <w:sz w:val="26"/>
          <w:lang w:val="en-GB"/>
        </w:rPr>
        <w:t xml:space="preserve">Nếu: dist[v] &gt; dist[u] + </w:t>
      </w:r>
      <w:proofErr w:type="gramStart"/>
      <w:r w:rsidRPr="00700ADE">
        <w:rPr>
          <w:rFonts w:cs="Times New Roman"/>
          <w:bCs/>
          <w:sz w:val="26"/>
          <w:lang w:val="en-GB"/>
        </w:rPr>
        <w:t>w(</w:t>
      </w:r>
      <w:proofErr w:type="gramEnd"/>
      <w:r w:rsidRPr="00700ADE">
        <w:rPr>
          <w:rFonts w:cs="Times New Roman"/>
          <w:bCs/>
          <w:sz w:val="26"/>
          <w:lang w:val="en-GB"/>
        </w:rPr>
        <w:t xml:space="preserve">u, v) </w:t>
      </w:r>
    </w:p>
    <w:p w14:paraId="3BC61E90" w14:textId="77777777" w:rsidR="004C3934" w:rsidRPr="00700ADE" w:rsidRDefault="004C3934" w:rsidP="004C3934">
      <w:pPr>
        <w:numPr>
          <w:ilvl w:val="0"/>
          <w:numId w:val="10"/>
        </w:numPr>
        <w:spacing w:line="360" w:lineRule="auto"/>
        <w:rPr>
          <w:rFonts w:cs="Times New Roman"/>
          <w:bCs/>
          <w:sz w:val="26"/>
          <w:lang w:val="en-GB"/>
        </w:rPr>
      </w:pPr>
      <w:r w:rsidRPr="00700ADE">
        <w:rPr>
          <w:rFonts w:cs="Times New Roman"/>
          <w:bCs/>
          <w:sz w:val="26"/>
          <w:lang w:val="en-GB"/>
        </w:rPr>
        <w:t xml:space="preserve">Thì: dist[v] = dist[u] + </w:t>
      </w:r>
      <w:proofErr w:type="gramStart"/>
      <w:r w:rsidRPr="00700ADE">
        <w:rPr>
          <w:rFonts w:cs="Times New Roman"/>
          <w:bCs/>
          <w:sz w:val="26"/>
          <w:lang w:val="en-GB"/>
        </w:rPr>
        <w:t>w(</w:t>
      </w:r>
      <w:proofErr w:type="gramEnd"/>
      <w:r w:rsidRPr="00700ADE">
        <w:rPr>
          <w:rFonts w:cs="Times New Roman"/>
          <w:bCs/>
          <w:sz w:val="26"/>
          <w:lang w:val="en-GB"/>
        </w:rPr>
        <w:t xml:space="preserve">u, v) </w:t>
      </w:r>
    </w:p>
    <w:p w14:paraId="3A8F60BD" w14:textId="77777777" w:rsidR="004C3934" w:rsidRPr="00700ADE" w:rsidRDefault="004C3934" w:rsidP="004C3934">
      <w:pPr>
        <w:spacing w:line="360" w:lineRule="auto"/>
        <w:rPr>
          <w:rFonts w:cs="Times New Roman"/>
          <w:bCs/>
          <w:sz w:val="26"/>
          <w:lang w:val="en-GB"/>
        </w:rPr>
      </w:pPr>
      <w:r w:rsidRPr="00700ADE">
        <w:rPr>
          <w:rFonts w:cs="Times New Roman"/>
          <w:bCs/>
          <w:sz w:val="26"/>
          <w:lang w:val="en-GB"/>
        </w:rPr>
        <w:t>Quá trình này được thực hiện liên tục cho đến khi không còn cập nhật nào xảy ra.</w:t>
      </w:r>
    </w:p>
    <w:p w14:paraId="297F181D" w14:textId="77777777" w:rsidR="004C3934" w:rsidRPr="00700ADE" w:rsidRDefault="004C3934" w:rsidP="004C3934">
      <w:pPr>
        <w:spacing w:line="360" w:lineRule="auto"/>
        <w:rPr>
          <w:rFonts w:cs="Times New Roman"/>
          <w:bCs/>
          <w:sz w:val="26"/>
          <w:lang w:val="en-GB"/>
        </w:rPr>
      </w:pPr>
      <w:r w:rsidRPr="00700ADE">
        <w:rPr>
          <w:rFonts w:cs="Times New Roman"/>
          <w:bCs/>
          <w:sz w:val="26"/>
          <w:lang w:val="en-GB"/>
        </w:rPr>
        <w:t>Nhờ nguyên lý Relaxation, thuật toán đảm bảo tìm được đường đi ngắn nhất một cách tối ưu.</w:t>
      </w:r>
    </w:p>
    <w:p w14:paraId="286738BB" w14:textId="3E91E356" w:rsidR="00B00054" w:rsidRPr="00700ADE" w:rsidRDefault="00B00054" w:rsidP="004C3934">
      <w:pPr>
        <w:spacing w:line="360" w:lineRule="auto"/>
        <w:rPr>
          <w:rFonts w:cs="Times New Roman"/>
          <w:bCs/>
          <w:sz w:val="26"/>
          <w:lang w:val="en-GB"/>
        </w:rPr>
      </w:pPr>
      <w:r w:rsidRPr="00700ADE">
        <w:rPr>
          <w:rFonts w:cs="Times New Roman"/>
          <w:bCs/>
          <w:noProof/>
          <w:sz w:val="26"/>
          <w:lang w:val="en-GB"/>
        </w:rPr>
        <w:drawing>
          <wp:inline distT="0" distB="0" distL="0" distR="0" wp14:anchorId="7DCB3068" wp14:editId="6C4B1695">
            <wp:extent cx="6329680" cy="3672840"/>
            <wp:effectExtent l="0" t="0" r="0" b="3810"/>
            <wp:docPr id="100521332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3322" name="Hình ảnh 1005213322"/>
                    <pic:cNvPicPr/>
                  </pic:nvPicPr>
                  <pic:blipFill>
                    <a:blip r:embed="rId14"/>
                    <a:stretch>
                      <a:fillRect/>
                    </a:stretch>
                  </pic:blipFill>
                  <pic:spPr>
                    <a:xfrm>
                      <a:off x="0" y="0"/>
                      <a:ext cx="6337139" cy="3677168"/>
                    </a:xfrm>
                    <a:prstGeom prst="rect">
                      <a:avLst/>
                    </a:prstGeom>
                  </pic:spPr>
                </pic:pic>
              </a:graphicData>
            </a:graphic>
          </wp:inline>
        </w:drawing>
      </w:r>
    </w:p>
    <w:p w14:paraId="13B34CC0" w14:textId="0BCCE821" w:rsidR="004C3934" w:rsidRPr="00700ADE" w:rsidRDefault="004C3934">
      <w:pPr>
        <w:spacing w:line="360" w:lineRule="auto"/>
        <w:rPr>
          <w:rFonts w:cs="Times New Roman"/>
          <w:bCs/>
          <w:sz w:val="26"/>
        </w:rPr>
      </w:pPr>
    </w:p>
    <w:p w14:paraId="5BA4FC17" w14:textId="0E760633" w:rsidR="004C3934" w:rsidRPr="00700ADE" w:rsidRDefault="004C3934">
      <w:pPr>
        <w:spacing w:line="360" w:lineRule="auto"/>
        <w:rPr>
          <w:rFonts w:cs="Times New Roman"/>
          <w:b/>
        </w:rPr>
      </w:pPr>
    </w:p>
    <w:p w14:paraId="6BA4FC11" w14:textId="6A8DC085" w:rsidR="009E5D41" w:rsidRPr="00700ADE" w:rsidRDefault="00000000" w:rsidP="00CD28B1">
      <w:pPr>
        <w:pStyle w:val="Heading1"/>
        <w:rPr>
          <w:rFonts w:ascii="Times New Roman" w:hAnsi="Times New Roman" w:cs="Times New Roman"/>
          <w:bCs w:val="0"/>
          <w:color w:val="auto"/>
        </w:rPr>
      </w:pPr>
      <w:bookmarkStart w:id="10" w:name="_Toc227490142"/>
      <w:r w:rsidRPr="00700ADE">
        <w:rPr>
          <w:rFonts w:ascii="Times New Roman" w:hAnsi="Times New Roman" w:cs="Times New Roman"/>
          <w:bCs w:val="0"/>
          <w:color w:val="auto"/>
        </w:rPr>
        <w:lastRenderedPageBreak/>
        <w:t>CHƯƠNG 3: QUY TRÌNH QUẢN LÝ DỰ ÁN (PROJECT MANAGEMENT)</w:t>
      </w:r>
      <w:bookmarkEnd w:id="10"/>
    </w:p>
    <w:p w14:paraId="05365699" w14:textId="77777777" w:rsidR="009F67DD" w:rsidRPr="00700ADE" w:rsidRDefault="009F67DD">
      <w:pPr>
        <w:spacing w:line="360" w:lineRule="auto"/>
        <w:rPr>
          <w:rStyle w:val="Heading2Char"/>
          <w:rFonts w:ascii="Times New Roman" w:hAnsi="Times New Roman" w:cs="Times New Roman"/>
          <w:bCs w:val="0"/>
          <w:color w:val="auto"/>
        </w:rPr>
      </w:pPr>
    </w:p>
    <w:p w14:paraId="6A88EBA1" w14:textId="21C45D27" w:rsidR="009F67DD" w:rsidRPr="00700ADE" w:rsidRDefault="00000000">
      <w:pPr>
        <w:spacing w:line="360" w:lineRule="auto"/>
        <w:rPr>
          <w:rFonts w:cs="Times New Roman"/>
          <w:bCs/>
          <w:sz w:val="26"/>
        </w:rPr>
      </w:pPr>
      <w:bookmarkStart w:id="11" w:name="_Toc227490143"/>
      <w:r w:rsidRPr="00700ADE">
        <w:rPr>
          <w:rStyle w:val="Heading2Char"/>
          <w:rFonts w:ascii="Times New Roman" w:hAnsi="Times New Roman" w:cs="Times New Roman"/>
          <w:bCs w:val="0"/>
          <w:color w:val="auto"/>
        </w:rPr>
        <w:t>3.1. Cơ cấu tổ chức nhóm</w:t>
      </w:r>
      <w:bookmarkEnd w:id="11"/>
      <w:r w:rsidRPr="00700ADE">
        <w:rPr>
          <w:rFonts w:cs="Times New Roman"/>
          <w:bCs/>
          <w:sz w:val="26"/>
        </w:rPr>
        <w:br/>
      </w:r>
    </w:p>
    <w:p w14:paraId="33670BCB" w14:textId="47D8FDAF" w:rsidR="009E5D41" w:rsidRPr="00700ADE" w:rsidRDefault="00000000">
      <w:pPr>
        <w:spacing w:line="360" w:lineRule="auto"/>
        <w:rPr>
          <w:rFonts w:cs="Times New Roman"/>
          <w:bCs/>
          <w:sz w:val="26"/>
        </w:rPr>
      </w:pPr>
      <w:r w:rsidRPr="00700ADE">
        <w:rPr>
          <w:rFonts w:cs="Times New Roman"/>
          <w:bCs/>
          <w:sz w:val="26"/>
        </w:rPr>
        <w:t>Nhóm thực hiện gồm 06 thành viên với sự phân công cụ thể để đảm bảo tiến độ:</w:t>
      </w:r>
      <w:r w:rsidRPr="00700ADE">
        <w:rPr>
          <w:rFonts w:cs="Times New Roman"/>
          <w:bCs/>
          <w:sz w:val="26"/>
        </w:rPr>
        <w:br/>
      </w:r>
      <w:r w:rsidRPr="00700ADE">
        <w:rPr>
          <w:rFonts w:cs="Times New Roman"/>
          <w:b/>
          <w:sz w:val="26"/>
        </w:rPr>
        <w:t>Hoàng Việt Quang (Leader)</w:t>
      </w:r>
      <w:r w:rsidRPr="00700ADE">
        <w:rPr>
          <w:rFonts w:cs="Times New Roman"/>
          <w:bCs/>
          <w:sz w:val="26"/>
        </w:rPr>
        <w:t>: Chịu trách nhiệm lập trình chính (Back-end) và phát triển giao diện WinUI 3.</w:t>
      </w:r>
      <w:r w:rsidRPr="00700ADE">
        <w:rPr>
          <w:rFonts w:cs="Times New Roman"/>
          <w:bCs/>
          <w:sz w:val="26"/>
        </w:rPr>
        <w:br/>
      </w:r>
      <w:r w:rsidRPr="00700ADE">
        <w:rPr>
          <w:rFonts w:cs="Times New Roman"/>
          <w:b/>
          <w:sz w:val="26"/>
        </w:rPr>
        <w:t>Nguyễn Quốc Vương</w:t>
      </w:r>
      <w:r w:rsidRPr="00700ADE">
        <w:rPr>
          <w:rFonts w:cs="Times New Roman"/>
          <w:bCs/>
          <w:sz w:val="26"/>
        </w:rPr>
        <w:t>: Biên soạn báo cáo kỹ thuật, thiết kế Slide quy trình và thực hiện kiểm thử nội dung.</w:t>
      </w:r>
      <w:r w:rsidRPr="00700ADE">
        <w:rPr>
          <w:rFonts w:cs="Times New Roman"/>
          <w:bCs/>
          <w:sz w:val="26"/>
        </w:rPr>
        <w:br/>
      </w:r>
      <w:r w:rsidRPr="00700ADE">
        <w:rPr>
          <w:rFonts w:cs="Times New Roman"/>
          <w:b/>
          <w:sz w:val="26"/>
        </w:rPr>
        <w:t>Nguyễn Thu Thảo</w:t>
      </w:r>
      <w:r w:rsidRPr="00700ADE">
        <w:rPr>
          <w:rFonts w:cs="Times New Roman"/>
          <w:bCs/>
          <w:sz w:val="26"/>
        </w:rPr>
        <w:t>: Xây dựng logic thuật toán, viết mã giả và phân tích chiến lược tham lam.</w:t>
      </w:r>
      <w:r w:rsidRPr="00700ADE">
        <w:rPr>
          <w:rFonts w:cs="Times New Roman"/>
          <w:bCs/>
          <w:sz w:val="26"/>
        </w:rPr>
        <w:br/>
      </w:r>
      <w:r w:rsidRPr="00700ADE">
        <w:rPr>
          <w:rFonts w:cs="Times New Roman"/>
          <w:b/>
          <w:sz w:val="26"/>
        </w:rPr>
        <w:t>Võ Hoàng Hoài</w:t>
      </w:r>
      <w:r w:rsidRPr="00700ADE">
        <w:rPr>
          <w:rFonts w:cs="Times New Roman"/>
          <w:bCs/>
          <w:sz w:val="26"/>
        </w:rPr>
        <w:t>: Thiết kế cấu trúc dữ liệu đồ thị, xử lý đầu vào dữ liệu từ file .txt.</w:t>
      </w:r>
      <w:r w:rsidRPr="00700ADE">
        <w:rPr>
          <w:rFonts w:cs="Times New Roman"/>
          <w:bCs/>
          <w:sz w:val="26"/>
        </w:rPr>
        <w:br/>
      </w:r>
      <w:r w:rsidRPr="00700ADE">
        <w:rPr>
          <w:rFonts w:cs="Times New Roman"/>
          <w:b/>
          <w:sz w:val="26"/>
        </w:rPr>
        <w:t>Trần Quốc Bảo</w:t>
      </w:r>
      <w:r w:rsidRPr="00700ADE">
        <w:rPr>
          <w:rFonts w:cs="Times New Roman"/>
          <w:bCs/>
          <w:sz w:val="26"/>
        </w:rPr>
        <w:t>: Thiết kế Slide thuyết trình, đồng bộ nhận diện trực quan cho dự án.</w:t>
      </w:r>
      <w:r w:rsidRPr="00700ADE">
        <w:rPr>
          <w:rFonts w:cs="Times New Roman"/>
          <w:bCs/>
          <w:sz w:val="26"/>
        </w:rPr>
        <w:br/>
      </w:r>
      <w:r w:rsidRPr="00700ADE">
        <w:rPr>
          <w:rFonts w:cs="Times New Roman"/>
          <w:b/>
          <w:sz w:val="26"/>
        </w:rPr>
        <w:t>Hồ Văn Phát</w:t>
      </w:r>
      <w:r w:rsidRPr="00700ADE">
        <w:rPr>
          <w:rFonts w:cs="Times New Roman"/>
          <w:bCs/>
          <w:sz w:val="26"/>
        </w:rPr>
        <w:t>: Kiểm thử lỗi toàn hệ thống, đo lường thời gian thực thi thực tế.</w:t>
      </w:r>
      <w:r w:rsidR="001E1854" w:rsidRPr="00700ADE">
        <w:rPr>
          <w:rFonts w:cs="Times New Roman"/>
          <w:bCs/>
          <w:sz w:val="26"/>
        </w:rPr>
        <w:br/>
      </w:r>
      <w:r w:rsidR="001E1854" w:rsidRPr="00700ADE">
        <w:rPr>
          <w:rFonts w:cs="Times New Roman"/>
          <w:bCs/>
          <w:noProof/>
          <w:sz w:val="26"/>
        </w:rPr>
        <w:drawing>
          <wp:inline distT="0" distB="0" distL="0" distR="0" wp14:anchorId="79BF4361" wp14:editId="3E7F5579">
            <wp:extent cx="6513195" cy="3992880"/>
            <wp:effectExtent l="0" t="0" r="1905" b="7620"/>
            <wp:docPr id="206877547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75474" name="Hình ảnh 2068775474"/>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Lst>
                    </a:blip>
                    <a:stretch>
                      <a:fillRect/>
                    </a:stretch>
                  </pic:blipFill>
                  <pic:spPr>
                    <a:xfrm>
                      <a:off x="0" y="0"/>
                      <a:ext cx="6513195" cy="3992880"/>
                    </a:xfrm>
                    <a:prstGeom prst="rect">
                      <a:avLst/>
                    </a:prstGeom>
                  </pic:spPr>
                </pic:pic>
              </a:graphicData>
            </a:graphic>
          </wp:inline>
        </w:drawing>
      </w:r>
    </w:p>
    <w:p w14:paraId="15AA97DA" w14:textId="77777777" w:rsidR="005C329A" w:rsidRPr="00700ADE" w:rsidRDefault="005C329A">
      <w:pPr>
        <w:spacing w:line="360" w:lineRule="auto"/>
        <w:rPr>
          <w:rFonts w:cs="Times New Roman"/>
          <w:bCs/>
        </w:rPr>
      </w:pPr>
    </w:p>
    <w:p w14:paraId="133C28B7" w14:textId="77777777" w:rsidR="009E5D41" w:rsidRPr="00700ADE" w:rsidRDefault="00000000">
      <w:pPr>
        <w:spacing w:line="360" w:lineRule="auto"/>
        <w:rPr>
          <w:rFonts w:cs="Times New Roman"/>
          <w:bCs/>
          <w:sz w:val="26"/>
        </w:rPr>
      </w:pPr>
      <w:bookmarkStart w:id="12" w:name="_Toc227490144"/>
      <w:r w:rsidRPr="00700ADE">
        <w:rPr>
          <w:rStyle w:val="Heading2Char"/>
          <w:rFonts w:ascii="Times New Roman" w:hAnsi="Times New Roman" w:cs="Times New Roman"/>
          <w:bCs w:val="0"/>
          <w:color w:val="auto"/>
        </w:rPr>
        <w:t>3.2. Công cụ hỗ trợ phối hợp</w:t>
      </w:r>
      <w:bookmarkEnd w:id="12"/>
      <w:r w:rsidRPr="00700ADE">
        <w:rPr>
          <w:rFonts w:cs="Times New Roman"/>
          <w:b/>
          <w:sz w:val="26"/>
        </w:rPr>
        <w:br/>
      </w:r>
      <w:r w:rsidRPr="00700ADE">
        <w:rPr>
          <w:rFonts w:cs="Times New Roman"/>
          <w:bCs/>
          <w:sz w:val="26"/>
        </w:rPr>
        <w:t>Trello: Quản lý nhiệm vụ theo phương pháp Kanban.</w:t>
      </w:r>
      <w:r w:rsidRPr="00700ADE">
        <w:rPr>
          <w:rFonts w:cs="Times New Roman"/>
          <w:bCs/>
          <w:sz w:val="26"/>
        </w:rPr>
        <w:br/>
        <w:t>Git/GitHub: Kiểm soát phiên bản nguồn, cho phép các thành viên cộng tác mã nguồn mà không gây xung đột dữ liệu.</w:t>
      </w:r>
    </w:p>
    <w:p w14:paraId="2848C57E" w14:textId="77777777" w:rsidR="009F67DD" w:rsidRPr="00700ADE" w:rsidRDefault="009F67DD">
      <w:pPr>
        <w:spacing w:line="360" w:lineRule="auto"/>
        <w:rPr>
          <w:rFonts w:cs="Times New Roman"/>
          <w:b/>
          <w:sz w:val="26"/>
        </w:rPr>
      </w:pPr>
    </w:p>
    <w:p w14:paraId="78B7B418" w14:textId="58E5EBCD" w:rsidR="00F24B37" w:rsidRDefault="009F67DD" w:rsidP="00F24B37">
      <w:pPr>
        <w:spacing w:line="360" w:lineRule="auto"/>
        <w:rPr>
          <w:rFonts w:cs="Times New Roman"/>
          <w:b/>
          <w:sz w:val="26"/>
        </w:rPr>
      </w:pPr>
      <w:r w:rsidRPr="00700ADE">
        <w:rPr>
          <w:rFonts w:cs="Times New Roman"/>
          <w:b/>
          <w:sz w:val="26"/>
        </w:rPr>
        <w:t>Đánh giá thành viên:</w:t>
      </w:r>
    </w:p>
    <w:p w14:paraId="7AE14077" w14:textId="77777777" w:rsidR="00E1160F" w:rsidRPr="00F24B37" w:rsidRDefault="00E1160F" w:rsidP="00F24B37">
      <w:pPr>
        <w:spacing w:line="360" w:lineRule="auto"/>
        <w:rPr>
          <w:rFonts w:cs="Times New Roman"/>
          <w:b/>
          <w:sz w:val="26"/>
        </w:rPr>
      </w:pPr>
    </w:p>
    <w:tbl>
      <w:tblPr>
        <w:tblW w:w="11766"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694"/>
        <w:gridCol w:w="2835"/>
        <w:gridCol w:w="1742"/>
        <w:gridCol w:w="3786"/>
      </w:tblGrid>
      <w:tr w:rsidR="00F24B37" w:rsidRPr="00F24B37" w14:paraId="6A56B76C" w14:textId="77777777" w:rsidTr="00F24B37">
        <w:tc>
          <w:tcPr>
            <w:tcW w:w="709" w:type="dxa"/>
          </w:tcPr>
          <w:p w14:paraId="3A84F641" w14:textId="77777777" w:rsidR="00F24B37" w:rsidRPr="00F24B37" w:rsidRDefault="00F24B37" w:rsidP="001B021E">
            <w:pPr>
              <w:rPr>
                <w:rFonts w:cs="Times New Roman"/>
                <w:sz w:val="26"/>
                <w:szCs w:val="26"/>
              </w:rPr>
            </w:pPr>
            <w:r w:rsidRPr="00F24B37">
              <w:rPr>
                <w:rFonts w:cs="Times New Roman"/>
                <w:sz w:val="26"/>
                <w:szCs w:val="26"/>
              </w:rPr>
              <w:t>STT</w:t>
            </w:r>
          </w:p>
        </w:tc>
        <w:tc>
          <w:tcPr>
            <w:tcW w:w="2694" w:type="dxa"/>
          </w:tcPr>
          <w:p w14:paraId="19E7E712" w14:textId="77777777" w:rsidR="00F24B37" w:rsidRPr="00F24B37" w:rsidRDefault="00F24B37" w:rsidP="001B021E">
            <w:pPr>
              <w:rPr>
                <w:rFonts w:cs="Times New Roman"/>
                <w:sz w:val="26"/>
                <w:szCs w:val="26"/>
              </w:rPr>
            </w:pPr>
            <w:r w:rsidRPr="00F24B37">
              <w:rPr>
                <w:rFonts w:cs="Times New Roman"/>
                <w:sz w:val="26"/>
                <w:szCs w:val="26"/>
              </w:rPr>
              <w:t>Thành viên</w:t>
            </w:r>
          </w:p>
        </w:tc>
        <w:tc>
          <w:tcPr>
            <w:tcW w:w="2835" w:type="dxa"/>
          </w:tcPr>
          <w:p w14:paraId="70984DA4" w14:textId="77777777" w:rsidR="00F24B37" w:rsidRPr="00F24B37" w:rsidRDefault="00F24B37" w:rsidP="001B021E">
            <w:pPr>
              <w:rPr>
                <w:rFonts w:cs="Times New Roman"/>
                <w:sz w:val="26"/>
                <w:szCs w:val="26"/>
              </w:rPr>
            </w:pPr>
            <w:r w:rsidRPr="00F24B37">
              <w:rPr>
                <w:rFonts w:cs="Times New Roman"/>
                <w:sz w:val="26"/>
                <w:szCs w:val="26"/>
              </w:rPr>
              <w:t>Vai trò chính</w:t>
            </w:r>
          </w:p>
        </w:tc>
        <w:tc>
          <w:tcPr>
            <w:tcW w:w="1742" w:type="dxa"/>
          </w:tcPr>
          <w:p w14:paraId="1DE77DF2" w14:textId="77777777" w:rsidR="00F24B37" w:rsidRPr="00F24B37" w:rsidRDefault="00F24B37" w:rsidP="001B021E">
            <w:pPr>
              <w:rPr>
                <w:rFonts w:cs="Times New Roman"/>
                <w:sz w:val="26"/>
                <w:szCs w:val="26"/>
              </w:rPr>
            </w:pPr>
            <w:r w:rsidRPr="00F24B37">
              <w:rPr>
                <w:rFonts w:cs="Times New Roman"/>
                <w:sz w:val="26"/>
                <w:szCs w:val="26"/>
              </w:rPr>
              <w:t>% công việc</w:t>
            </w:r>
          </w:p>
        </w:tc>
        <w:tc>
          <w:tcPr>
            <w:tcW w:w="3786" w:type="dxa"/>
          </w:tcPr>
          <w:p w14:paraId="54D78002" w14:textId="77777777" w:rsidR="00F24B37" w:rsidRPr="00F24B37" w:rsidRDefault="00F24B37" w:rsidP="001B021E">
            <w:pPr>
              <w:rPr>
                <w:rFonts w:cs="Times New Roman"/>
                <w:sz w:val="26"/>
                <w:szCs w:val="26"/>
              </w:rPr>
            </w:pPr>
            <w:r w:rsidRPr="00F24B37">
              <w:rPr>
                <w:rFonts w:cs="Times New Roman"/>
                <w:sz w:val="26"/>
                <w:szCs w:val="26"/>
              </w:rPr>
              <w:t>Công việc cụ thể</w:t>
            </w:r>
          </w:p>
        </w:tc>
      </w:tr>
      <w:tr w:rsidR="00F24B37" w:rsidRPr="00F24B37" w14:paraId="3830FF29" w14:textId="77777777" w:rsidTr="00F24B37">
        <w:tc>
          <w:tcPr>
            <w:tcW w:w="709" w:type="dxa"/>
          </w:tcPr>
          <w:p w14:paraId="1BC79D40" w14:textId="77777777" w:rsidR="00F24B37" w:rsidRPr="00F24B37" w:rsidRDefault="00F24B37" w:rsidP="001B021E">
            <w:pPr>
              <w:rPr>
                <w:rFonts w:cs="Times New Roman"/>
                <w:sz w:val="26"/>
                <w:szCs w:val="26"/>
              </w:rPr>
            </w:pPr>
            <w:r w:rsidRPr="00F24B37">
              <w:rPr>
                <w:rFonts w:cs="Times New Roman"/>
                <w:sz w:val="26"/>
                <w:szCs w:val="26"/>
              </w:rPr>
              <w:t>1</w:t>
            </w:r>
          </w:p>
        </w:tc>
        <w:tc>
          <w:tcPr>
            <w:tcW w:w="2694" w:type="dxa"/>
          </w:tcPr>
          <w:p w14:paraId="53E8731F" w14:textId="77777777" w:rsidR="00F24B37" w:rsidRPr="00F24B37" w:rsidRDefault="00F24B37" w:rsidP="001B021E">
            <w:pPr>
              <w:rPr>
                <w:rFonts w:cs="Times New Roman"/>
                <w:sz w:val="26"/>
                <w:szCs w:val="26"/>
              </w:rPr>
            </w:pPr>
            <w:r w:rsidRPr="00F24B37">
              <w:rPr>
                <w:rFonts w:cs="Times New Roman"/>
                <w:sz w:val="26"/>
                <w:szCs w:val="26"/>
              </w:rPr>
              <w:t>Hoàng Việt Quang (Leader)</w:t>
            </w:r>
          </w:p>
        </w:tc>
        <w:tc>
          <w:tcPr>
            <w:tcW w:w="2835" w:type="dxa"/>
          </w:tcPr>
          <w:p w14:paraId="1795420F" w14:textId="77777777" w:rsidR="00F24B37" w:rsidRPr="00F24B37" w:rsidRDefault="00F24B37" w:rsidP="001B021E">
            <w:pPr>
              <w:rPr>
                <w:rFonts w:cs="Times New Roman"/>
                <w:sz w:val="26"/>
                <w:szCs w:val="26"/>
              </w:rPr>
            </w:pPr>
            <w:r w:rsidRPr="00F24B37">
              <w:rPr>
                <w:rFonts w:cs="Times New Roman"/>
                <w:sz w:val="26"/>
                <w:szCs w:val="26"/>
              </w:rPr>
              <w:t>Code chính + Giao diện + Tích hợp</w:t>
            </w:r>
          </w:p>
        </w:tc>
        <w:tc>
          <w:tcPr>
            <w:tcW w:w="1742" w:type="dxa"/>
          </w:tcPr>
          <w:p w14:paraId="5413EC1A" w14:textId="77777777" w:rsidR="00F24B37" w:rsidRPr="00F24B37" w:rsidRDefault="00F24B37" w:rsidP="001B021E">
            <w:pPr>
              <w:rPr>
                <w:rFonts w:cs="Times New Roman"/>
                <w:sz w:val="26"/>
                <w:szCs w:val="26"/>
              </w:rPr>
            </w:pPr>
            <w:r w:rsidRPr="00F24B37">
              <w:rPr>
                <w:rFonts w:cs="Times New Roman"/>
                <w:sz w:val="26"/>
                <w:szCs w:val="26"/>
              </w:rPr>
              <w:t>26%</w:t>
            </w:r>
          </w:p>
        </w:tc>
        <w:tc>
          <w:tcPr>
            <w:tcW w:w="3786" w:type="dxa"/>
          </w:tcPr>
          <w:p w14:paraId="1B557332" w14:textId="77777777" w:rsidR="00F24B37" w:rsidRPr="00F24B37" w:rsidRDefault="00F24B37" w:rsidP="001B021E">
            <w:pPr>
              <w:rPr>
                <w:rFonts w:cs="Times New Roman"/>
                <w:sz w:val="26"/>
                <w:szCs w:val="26"/>
              </w:rPr>
            </w:pPr>
            <w:r w:rsidRPr="00F24B37">
              <w:rPr>
                <w:rFonts w:cs="Times New Roman"/>
                <w:sz w:val="26"/>
                <w:szCs w:val="26"/>
              </w:rPr>
              <w:t>Viết hàm Dijkstra; tạo WinUI 3 + Canvas; làm animation; tích hợp code</w:t>
            </w:r>
          </w:p>
        </w:tc>
      </w:tr>
      <w:tr w:rsidR="00F24B37" w:rsidRPr="00F24B37" w14:paraId="23E79D71" w14:textId="77777777" w:rsidTr="00F24B37">
        <w:tc>
          <w:tcPr>
            <w:tcW w:w="709" w:type="dxa"/>
          </w:tcPr>
          <w:p w14:paraId="4AB99200" w14:textId="77777777" w:rsidR="00F24B37" w:rsidRPr="00F24B37" w:rsidRDefault="00F24B37" w:rsidP="001B021E">
            <w:pPr>
              <w:rPr>
                <w:rFonts w:cs="Times New Roman"/>
                <w:sz w:val="26"/>
                <w:szCs w:val="26"/>
              </w:rPr>
            </w:pPr>
            <w:r w:rsidRPr="00F24B37">
              <w:rPr>
                <w:rFonts w:cs="Times New Roman"/>
                <w:sz w:val="26"/>
                <w:szCs w:val="26"/>
              </w:rPr>
              <w:t>2</w:t>
            </w:r>
          </w:p>
        </w:tc>
        <w:tc>
          <w:tcPr>
            <w:tcW w:w="2694" w:type="dxa"/>
          </w:tcPr>
          <w:p w14:paraId="4C22D620" w14:textId="77777777" w:rsidR="00F24B37" w:rsidRPr="00F24B37" w:rsidRDefault="00F24B37" w:rsidP="001B021E">
            <w:pPr>
              <w:rPr>
                <w:rFonts w:cs="Times New Roman"/>
                <w:sz w:val="26"/>
                <w:szCs w:val="26"/>
              </w:rPr>
            </w:pPr>
            <w:r w:rsidRPr="00F24B37">
              <w:rPr>
                <w:rFonts w:cs="Times New Roman"/>
                <w:sz w:val="26"/>
                <w:szCs w:val="26"/>
              </w:rPr>
              <w:t>Nguyễn Quốc Vương</w:t>
            </w:r>
          </w:p>
        </w:tc>
        <w:tc>
          <w:tcPr>
            <w:tcW w:w="2835" w:type="dxa"/>
          </w:tcPr>
          <w:p w14:paraId="6F7D7871" w14:textId="77777777" w:rsidR="00F24B37" w:rsidRPr="00F24B37" w:rsidRDefault="00F24B37" w:rsidP="001B021E">
            <w:pPr>
              <w:rPr>
                <w:rFonts w:cs="Times New Roman"/>
                <w:sz w:val="26"/>
                <w:szCs w:val="26"/>
              </w:rPr>
            </w:pPr>
            <w:r w:rsidRPr="00F24B37">
              <w:rPr>
                <w:rFonts w:cs="Times New Roman"/>
                <w:sz w:val="26"/>
                <w:szCs w:val="26"/>
              </w:rPr>
              <w:t>Báo cáo + Slide quy trình nhóm</w:t>
            </w:r>
          </w:p>
        </w:tc>
        <w:tc>
          <w:tcPr>
            <w:tcW w:w="1742" w:type="dxa"/>
          </w:tcPr>
          <w:p w14:paraId="3B8279B1" w14:textId="77777777" w:rsidR="00F24B37" w:rsidRPr="00F24B37" w:rsidRDefault="00F24B37" w:rsidP="001B021E">
            <w:pPr>
              <w:rPr>
                <w:rFonts w:cs="Times New Roman"/>
                <w:sz w:val="26"/>
                <w:szCs w:val="26"/>
              </w:rPr>
            </w:pPr>
            <w:r w:rsidRPr="00F24B37">
              <w:rPr>
                <w:rFonts w:cs="Times New Roman"/>
                <w:sz w:val="26"/>
                <w:szCs w:val="26"/>
              </w:rPr>
              <w:t>20%</w:t>
            </w:r>
          </w:p>
        </w:tc>
        <w:tc>
          <w:tcPr>
            <w:tcW w:w="3786" w:type="dxa"/>
          </w:tcPr>
          <w:p w14:paraId="178351D9" w14:textId="77777777" w:rsidR="00F24B37" w:rsidRPr="00F24B37" w:rsidRDefault="00F24B37" w:rsidP="001B021E">
            <w:pPr>
              <w:rPr>
                <w:rFonts w:cs="Times New Roman"/>
                <w:sz w:val="26"/>
                <w:szCs w:val="26"/>
              </w:rPr>
            </w:pPr>
            <w:r w:rsidRPr="00F24B37">
              <w:rPr>
                <w:rFonts w:cs="Times New Roman"/>
                <w:sz w:val="26"/>
                <w:szCs w:val="26"/>
              </w:rPr>
              <w:t>Viết báo cáo Word/PDF; làm Slide 7; test báo cáo &amp; ví dụ</w:t>
            </w:r>
          </w:p>
        </w:tc>
      </w:tr>
      <w:tr w:rsidR="00F24B37" w:rsidRPr="00F24B37" w14:paraId="3E4A8CBE" w14:textId="77777777" w:rsidTr="00F24B37">
        <w:tc>
          <w:tcPr>
            <w:tcW w:w="709" w:type="dxa"/>
          </w:tcPr>
          <w:p w14:paraId="078FC6F4" w14:textId="77777777" w:rsidR="00F24B37" w:rsidRPr="00F24B37" w:rsidRDefault="00F24B37" w:rsidP="001B021E">
            <w:pPr>
              <w:rPr>
                <w:rFonts w:cs="Times New Roman"/>
                <w:sz w:val="26"/>
                <w:szCs w:val="26"/>
              </w:rPr>
            </w:pPr>
            <w:r w:rsidRPr="00F24B37">
              <w:rPr>
                <w:rFonts w:cs="Times New Roman"/>
                <w:sz w:val="26"/>
                <w:szCs w:val="26"/>
              </w:rPr>
              <w:t>3</w:t>
            </w:r>
          </w:p>
        </w:tc>
        <w:tc>
          <w:tcPr>
            <w:tcW w:w="2694" w:type="dxa"/>
          </w:tcPr>
          <w:p w14:paraId="31D03C62" w14:textId="77777777" w:rsidR="00F24B37" w:rsidRPr="00F24B37" w:rsidRDefault="00F24B37" w:rsidP="001B021E">
            <w:pPr>
              <w:rPr>
                <w:rFonts w:cs="Times New Roman"/>
                <w:sz w:val="26"/>
                <w:szCs w:val="26"/>
              </w:rPr>
            </w:pPr>
            <w:r w:rsidRPr="00F24B37">
              <w:rPr>
                <w:rFonts w:cs="Times New Roman"/>
                <w:sz w:val="26"/>
                <w:szCs w:val="26"/>
              </w:rPr>
              <w:t>Nguyễn Thu Thảo</w:t>
            </w:r>
          </w:p>
        </w:tc>
        <w:tc>
          <w:tcPr>
            <w:tcW w:w="2835" w:type="dxa"/>
          </w:tcPr>
          <w:p w14:paraId="1CA948DB" w14:textId="77777777" w:rsidR="00F24B37" w:rsidRPr="00F24B37" w:rsidRDefault="00F24B37" w:rsidP="001B021E">
            <w:pPr>
              <w:rPr>
                <w:rFonts w:cs="Times New Roman"/>
                <w:sz w:val="26"/>
                <w:szCs w:val="26"/>
              </w:rPr>
            </w:pPr>
            <w:r w:rsidRPr="00F24B37">
              <w:rPr>
                <w:rFonts w:cs="Times New Roman"/>
                <w:sz w:val="26"/>
                <w:szCs w:val="26"/>
              </w:rPr>
              <w:t>Thiết kế logic + Giải thích tham lam</w:t>
            </w:r>
          </w:p>
        </w:tc>
        <w:tc>
          <w:tcPr>
            <w:tcW w:w="1742" w:type="dxa"/>
          </w:tcPr>
          <w:p w14:paraId="255CB774" w14:textId="77777777" w:rsidR="00F24B37" w:rsidRPr="00F24B37" w:rsidRDefault="00F24B37" w:rsidP="001B021E">
            <w:pPr>
              <w:rPr>
                <w:rFonts w:cs="Times New Roman"/>
                <w:sz w:val="26"/>
                <w:szCs w:val="26"/>
              </w:rPr>
            </w:pPr>
            <w:r w:rsidRPr="00F24B37">
              <w:rPr>
                <w:rFonts w:cs="Times New Roman"/>
                <w:sz w:val="26"/>
                <w:szCs w:val="26"/>
              </w:rPr>
              <w:t>7%</w:t>
            </w:r>
          </w:p>
        </w:tc>
        <w:tc>
          <w:tcPr>
            <w:tcW w:w="3786" w:type="dxa"/>
          </w:tcPr>
          <w:p w14:paraId="70F691F6" w14:textId="77777777" w:rsidR="00F24B37" w:rsidRPr="00F24B37" w:rsidRDefault="00F24B37" w:rsidP="001B021E">
            <w:pPr>
              <w:rPr>
                <w:rFonts w:cs="Times New Roman"/>
                <w:sz w:val="26"/>
                <w:szCs w:val="26"/>
              </w:rPr>
            </w:pPr>
            <w:r w:rsidRPr="00F24B37">
              <w:rPr>
                <w:rFonts w:cs="Times New Roman"/>
                <w:sz w:val="26"/>
                <w:szCs w:val="26"/>
              </w:rPr>
              <w:t>Viết pseudocode; comment Greedy; test logic console</w:t>
            </w:r>
          </w:p>
        </w:tc>
      </w:tr>
      <w:tr w:rsidR="00F24B37" w:rsidRPr="00F24B37" w14:paraId="1A9CC133" w14:textId="77777777" w:rsidTr="00F24B37">
        <w:tc>
          <w:tcPr>
            <w:tcW w:w="709" w:type="dxa"/>
          </w:tcPr>
          <w:p w14:paraId="4D0630F6" w14:textId="77777777" w:rsidR="00F24B37" w:rsidRPr="00F24B37" w:rsidRDefault="00F24B37" w:rsidP="001B021E">
            <w:pPr>
              <w:rPr>
                <w:rFonts w:cs="Times New Roman"/>
                <w:sz w:val="26"/>
                <w:szCs w:val="26"/>
              </w:rPr>
            </w:pPr>
            <w:r w:rsidRPr="00F24B37">
              <w:rPr>
                <w:rFonts w:cs="Times New Roman"/>
                <w:sz w:val="26"/>
                <w:szCs w:val="26"/>
              </w:rPr>
              <w:t>4</w:t>
            </w:r>
          </w:p>
        </w:tc>
        <w:tc>
          <w:tcPr>
            <w:tcW w:w="2694" w:type="dxa"/>
          </w:tcPr>
          <w:p w14:paraId="01912257" w14:textId="77777777" w:rsidR="00F24B37" w:rsidRPr="00F24B37" w:rsidRDefault="00F24B37" w:rsidP="001B021E">
            <w:pPr>
              <w:rPr>
                <w:rFonts w:cs="Times New Roman"/>
                <w:sz w:val="26"/>
                <w:szCs w:val="26"/>
              </w:rPr>
            </w:pPr>
            <w:r w:rsidRPr="00F24B37">
              <w:rPr>
                <w:rFonts w:cs="Times New Roman"/>
                <w:sz w:val="26"/>
                <w:szCs w:val="26"/>
              </w:rPr>
              <w:t>Võ Hoàng Hoài</w:t>
            </w:r>
          </w:p>
        </w:tc>
        <w:tc>
          <w:tcPr>
            <w:tcW w:w="2835" w:type="dxa"/>
          </w:tcPr>
          <w:p w14:paraId="37DF1655" w14:textId="77777777" w:rsidR="00F24B37" w:rsidRPr="00F24B37" w:rsidRDefault="00F24B37" w:rsidP="001B021E">
            <w:pPr>
              <w:rPr>
                <w:rFonts w:cs="Times New Roman"/>
                <w:sz w:val="26"/>
                <w:szCs w:val="26"/>
              </w:rPr>
            </w:pPr>
            <w:r w:rsidRPr="00F24B37">
              <w:rPr>
                <w:rFonts w:cs="Times New Roman"/>
                <w:sz w:val="26"/>
                <w:szCs w:val="26"/>
              </w:rPr>
              <w:t>Cấu trúc dữ liệu + Dữ liệu thử nghiệm</w:t>
            </w:r>
          </w:p>
        </w:tc>
        <w:tc>
          <w:tcPr>
            <w:tcW w:w="1742" w:type="dxa"/>
          </w:tcPr>
          <w:p w14:paraId="04689399" w14:textId="77777777" w:rsidR="00F24B37" w:rsidRPr="00F24B37" w:rsidRDefault="00F24B37" w:rsidP="001B021E">
            <w:pPr>
              <w:rPr>
                <w:rFonts w:cs="Times New Roman"/>
                <w:sz w:val="26"/>
                <w:szCs w:val="26"/>
              </w:rPr>
            </w:pPr>
            <w:r w:rsidRPr="00F24B37">
              <w:rPr>
                <w:rFonts w:cs="Times New Roman"/>
                <w:sz w:val="26"/>
                <w:szCs w:val="26"/>
              </w:rPr>
              <w:t>7%</w:t>
            </w:r>
          </w:p>
        </w:tc>
        <w:tc>
          <w:tcPr>
            <w:tcW w:w="3786" w:type="dxa"/>
          </w:tcPr>
          <w:p w14:paraId="3AF315EC" w14:textId="77777777" w:rsidR="00F24B37" w:rsidRPr="00F24B37" w:rsidRDefault="00F24B37" w:rsidP="001B021E">
            <w:pPr>
              <w:rPr>
                <w:rFonts w:cs="Times New Roman"/>
                <w:sz w:val="26"/>
                <w:szCs w:val="26"/>
              </w:rPr>
            </w:pPr>
            <w:r w:rsidRPr="00F24B37">
              <w:rPr>
                <w:rFonts w:cs="Times New Roman"/>
                <w:sz w:val="26"/>
                <w:szCs w:val="26"/>
              </w:rPr>
              <w:t>Viết Class Graph; đọc file .txt; tạo graph; test dữ liệu</w:t>
            </w:r>
          </w:p>
        </w:tc>
      </w:tr>
      <w:tr w:rsidR="00F24B37" w:rsidRPr="00F24B37" w14:paraId="5C306E69" w14:textId="77777777" w:rsidTr="00F24B37">
        <w:tc>
          <w:tcPr>
            <w:tcW w:w="709" w:type="dxa"/>
          </w:tcPr>
          <w:p w14:paraId="0AAC796D" w14:textId="77777777" w:rsidR="00F24B37" w:rsidRPr="00F24B37" w:rsidRDefault="00F24B37" w:rsidP="001B021E">
            <w:pPr>
              <w:rPr>
                <w:rFonts w:cs="Times New Roman"/>
                <w:sz w:val="26"/>
                <w:szCs w:val="26"/>
              </w:rPr>
            </w:pPr>
            <w:r w:rsidRPr="00F24B37">
              <w:rPr>
                <w:rFonts w:cs="Times New Roman"/>
                <w:sz w:val="26"/>
                <w:szCs w:val="26"/>
              </w:rPr>
              <w:t>5</w:t>
            </w:r>
          </w:p>
        </w:tc>
        <w:tc>
          <w:tcPr>
            <w:tcW w:w="2694" w:type="dxa"/>
          </w:tcPr>
          <w:p w14:paraId="15BB1168" w14:textId="77777777" w:rsidR="00F24B37" w:rsidRPr="00F24B37" w:rsidRDefault="00F24B37" w:rsidP="001B021E">
            <w:pPr>
              <w:rPr>
                <w:rFonts w:cs="Times New Roman"/>
                <w:sz w:val="26"/>
                <w:szCs w:val="26"/>
              </w:rPr>
            </w:pPr>
            <w:r w:rsidRPr="00F24B37">
              <w:rPr>
                <w:rFonts w:cs="Times New Roman"/>
                <w:sz w:val="26"/>
                <w:szCs w:val="26"/>
              </w:rPr>
              <w:t>Trần Quốc Bảo</w:t>
            </w:r>
          </w:p>
        </w:tc>
        <w:tc>
          <w:tcPr>
            <w:tcW w:w="2835" w:type="dxa"/>
          </w:tcPr>
          <w:p w14:paraId="44978F35" w14:textId="77777777" w:rsidR="00F24B37" w:rsidRPr="00F24B37" w:rsidRDefault="00F24B37" w:rsidP="001B021E">
            <w:pPr>
              <w:rPr>
                <w:rFonts w:cs="Times New Roman"/>
                <w:sz w:val="26"/>
                <w:szCs w:val="26"/>
              </w:rPr>
            </w:pPr>
            <w:r w:rsidRPr="00F24B37">
              <w:rPr>
                <w:rFonts w:cs="Times New Roman"/>
                <w:sz w:val="26"/>
                <w:szCs w:val="26"/>
              </w:rPr>
              <w:t>Slide thuyết trình</w:t>
            </w:r>
          </w:p>
        </w:tc>
        <w:tc>
          <w:tcPr>
            <w:tcW w:w="1742" w:type="dxa"/>
          </w:tcPr>
          <w:p w14:paraId="055DC896" w14:textId="77777777" w:rsidR="00F24B37" w:rsidRPr="00F24B37" w:rsidRDefault="00F24B37" w:rsidP="001B021E">
            <w:pPr>
              <w:rPr>
                <w:rFonts w:cs="Times New Roman"/>
                <w:sz w:val="26"/>
                <w:szCs w:val="26"/>
              </w:rPr>
            </w:pPr>
            <w:r w:rsidRPr="00F24B37">
              <w:rPr>
                <w:rFonts w:cs="Times New Roman"/>
                <w:sz w:val="26"/>
                <w:szCs w:val="26"/>
              </w:rPr>
              <w:t>20%</w:t>
            </w:r>
          </w:p>
        </w:tc>
        <w:tc>
          <w:tcPr>
            <w:tcW w:w="3786" w:type="dxa"/>
          </w:tcPr>
          <w:p w14:paraId="79E4DE48" w14:textId="77777777" w:rsidR="00F24B37" w:rsidRPr="00F24B37" w:rsidRDefault="00F24B37" w:rsidP="001B021E">
            <w:pPr>
              <w:rPr>
                <w:rFonts w:cs="Times New Roman"/>
                <w:sz w:val="26"/>
                <w:szCs w:val="26"/>
              </w:rPr>
            </w:pPr>
            <w:r w:rsidRPr="00F24B37">
              <w:rPr>
                <w:rFonts w:cs="Times New Roman"/>
                <w:sz w:val="26"/>
                <w:szCs w:val="26"/>
              </w:rPr>
              <w:t>Làm 6 slide; đồng bộ style; test slide &amp; demo</w:t>
            </w:r>
          </w:p>
        </w:tc>
      </w:tr>
      <w:tr w:rsidR="00F24B37" w:rsidRPr="00F24B37" w14:paraId="7FF53FDC" w14:textId="77777777" w:rsidTr="00F24B37">
        <w:tc>
          <w:tcPr>
            <w:tcW w:w="709" w:type="dxa"/>
          </w:tcPr>
          <w:p w14:paraId="49088E88" w14:textId="77777777" w:rsidR="00F24B37" w:rsidRPr="00F24B37" w:rsidRDefault="00F24B37" w:rsidP="001B021E">
            <w:pPr>
              <w:rPr>
                <w:rFonts w:cs="Times New Roman"/>
                <w:sz w:val="26"/>
                <w:szCs w:val="26"/>
              </w:rPr>
            </w:pPr>
            <w:r w:rsidRPr="00F24B37">
              <w:rPr>
                <w:rFonts w:cs="Times New Roman"/>
                <w:sz w:val="26"/>
                <w:szCs w:val="26"/>
              </w:rPr>
              <w:t>6</w:t>
            </w:r>
          </w:p>
        </w:tc>
        <w:tc>
          <w:tcPr>
            <w:tcW w:w="2694" w:type="dxa"/>
          </w:tcPr>
          <w:p w14:paraId="6850CFD2" w14:textId="77777777" w:rsidR="00F24B37" w:rsidRPr="00F24B37" w:rsidRDefault="00F24B37" w:rsidP="001B021E">
            <w:pPr>
              <w:rPr>
                <w:rFonts w:cs="Times New Roman"/>
                <w:sz w:val="26"/>
                <w:szCs w:val="26"/>
              </w:rPr>
            </w:pPr>
            <w:r w:rsidRPr="00F24B37">
              <w:rPr>
                <w:rFonts w:cs="Times New Roman"/>
                <w:sz w:val="26"/>
                <w:szCs w:val="26"/>
              </w:rPr>
              <w:t>Hồ Văn Phát</w:t>
            </w:r>
          </w:p>
        </w:tc>
        <w:tc>
          <w:tcPr>
            <w:tcW w:w="2835" w:type="dxa"/>
          </w:tcPr>
          <w:p w14:paraId="7F419203" w14:textId="77777777" w:rsidR="00F24B37" w:rsidRPr="00F24B37" w:rsidRDefault="00F24B37" w:rsidP="001B021E">
            <w:pPr>
              <w:rPr>
                <w:rFonts w:cs="Times New Roman"/>
                <w:sz w:val="26"/>
                <w:szCs w:val="26"/>
              </w:rPr>
            </w:pPr>
            <w:r w:rsidRPr="00F24B37">
              <w:rPr>
                <w:rFonts w:cs="Times New Roman"/>
                <w:sz w:val="26"/>
                <w:szCs w:val="26"/>
              </w:rPr>
              <w:t>Kiểm tra lỗi + Đo thời gian</w:t>
            </w:r>
          </w:p>
        </w:tc>
        <w:tc>
          <w:tcPr>
            <w:tcW w:w="1742" w:type="dxa"/>
          </w:tcPr>
          <w:p w14:paraId="118B7E6B" w14:textId="77777777" w:rsidR="00F24B37" w:rsidRPr="00F24B37" w:rsidRDefault="00F24B37" w:rsidP="001B021E">
            <w:pPr>
              <w:rPr>
                <w:rFonts w:cs="Times New Roman"/>
                <w:sz w:val="26"/>
                <w:szCs w:val="26"/>
              </w:rPr>
            </w:pPr>
            <w:r w:rsidRPr="00F24B37">
              <w:rPr>
                <w:rFonts w:cs="Times New Roman"/>
                <w:sz w:val="26"/>
                <w:szCs w:val="26"/>
              </w:rPr>
              <w:t>20%</w:t>
            </w:r>
          </w:p>
        </w:tc>
        <w:tc>
          <w:tcPr>
            <w:tcW w:w="3786" w:type="dxa"/>
          </w:tcPr>
          <w:p w14:paraId="2F7D9621" w14:textId="77777777" w:rsidR="00F24B37" w:rsidRPr="00F24B37" w:rsidRDefault="00F24B37" w:rsidP="001B021E">
            <w:pPr>
              <w:rPr>
                <w:rFonts w:cs="Times New Roman"/>
                <w:sz w:val="26"/>
                <w:szCs w:val="26"/>
              </w:rPr>
            </w:pPr>
            <w:r w:rsidRPr="00F24B37">
              <w:rPr>
                <w:rFonts w:cs="Times New Roman"/>
                <w:sz w:val="26"/>
                <w:szCs w:val="26"/>
              </w:rPr>
              <w:t>Test dự án; đo thời gian; so sánh độ phức tạp; hỗ trợ fix bug</w:t>
            </w:r>
          </w:p>
        </w:tc>
      </w:tr>
    </w:tbl>
    <w:p w14:paraId="5D49D6EE" w14:textId="0787BB98" w:rsidR="00180257" w:rsidRPr="00F24B37" w:rsidRDefault="00180257" w:rsidP="00F24B37">
      <w:pPr>
        <w:spacing w:line="360" w:lineRule="auto"/>
        <w:rPr>
          <w:rFonts w:cs="Times New Roman"/>
          <w:b/>
          <w:sz w:val="26"/>
          <w:szCs w:val="26"/>
        </w:rPr>
      </w:pPr>
    </w:p>
    <w:p w14:paraId="6100C9BA" w14:textId="77777777" w:rsidR="00F24B37" w:rsidRDefault="00F24B37" w:rsidP="00F24B37">
      <w:pPr>
        <w:spacing w:line="360" w:lineRule="auto"/>
        <w:rPr>
          <w:rFonts w:cs="Times New Roman"/>
          <w:b/>
          <w:sz w:val="26"/>
        </w:rPr>
      </w:pPr>
    </w:p>
    <w:p w14:paraId="544A9D34" w14:textId="28C8A6A2" w:rsidR="00E1160F" w:rsidRDefault="00E1160F" w:rsidP="00F24B37">
      <w:pPr>
        <w:spacing w:line="360" w:lineRule="auto"/>
        <w:rPr>
          <w:rFonts w:cs="Times New Roman"/>
          <w:bCs/>
          <w:sz w:val="26"/>
        </w:rPr>
      </w:pPr>
      <w:r w:rsidRPr="00E1160F">
        <w:rPr>
          <w:rFonts w:cs="Times New Roman"/>
          <w:b/>
          <w:sz w:val="26"/>
        </w:rPr>
        <w:t xml:space="preserve"> 2.</w:t>
      </w:r>
      <w:r>
        <w:rPr>
          <w:rFonts w:cs="Times New Roman"/>
          <w:b/>
          <w:sz w:val="26"/>
        </w:rPr>
        <w:t xml:space="preserve"> </w:t>
      </w:r>
      <w:r w:rsidRPr="00E1160F">
        <w:rPr>
          <w:rFonts w:cs="Times New Roman"/>
          <w:bCs/>
          <w:sz w:val="26"/>
        </w:rPr>
        <w:t xml:space="preserve">Quản lý và kiểm soát Leader (Hoàng Việt Quang): Chủ trì họp nhóm 1 lần/tuần, cập nhật tiến độ trên Google Sheets, tạo milestone rõ ràng. Mọi thay đổi code đều qua Pull </w:t>
      </w:r>
      <w:r w:rsidRPr="00E1160F">
        <w:rPr>
          <w:rFonts w:cs="Times New Roman"/>
          <w:bCs/>
          <w:sz w:val="26"/>
        </w:rPr>
        <w:lastRenderedPageBreak/>
        <w:t xml:space="preserve">Request trên GitHub + review bắt buộc trước khi merge. Công cụ theo dõi: Google Sheets (cập nhật % hoàn thành hàng ngày). </w:t>
      </w:r>
      <w:r>
        <w:rPr>
          <w:rFonts w:cs="Times New Roman"/>
          <w:bCs/>
          <w:sz w:val="26"/>
        </w:rPr>
        <w:t xml:space="preserve"> </w:t>
      </w:r>
    </w:p>
    <w:p w14:paraId="5182A641" w14:textId="77777777" w:rsidR="00E1160F" w:rsidRDefault="00E1160F" w:rsidP="00F24B37">
      <w:pPr>
        <w:spacing w:line="360" w:lineRule="auto"/>
        <w:rPr>
          <w:rFonts w:cs="Times New Roman"/>
          <w:bCs/>
          <w:sz w:val="26"/>
        </w:rPr>
      </w:pPr>
      <w:r w:rsidRPr="00E1160F">
        <w:rPr>
          <w:rFonts w:cs="Times New Roman"/>
          <w:b/>
          <w:sz w:val="26"/>
        </w:rPr>
        <w:t>3.</w:t>
      </w:r>
      <w:r w:rsidRPr="00E1160F">
        <w:rPr>
          <w:rFonts w:cs="Times New Roman"/>
          <w:bCs/>
          <w:sz w:val="26"/>
        </w:rPr>
        <w:t xml:space="preserve"> Giải quyết và ra quyết định Khi phát sinh vấn đề (ví dụ: conflict code khi merge Class Graph hoặc chậm deadline slide), nhóm áp dụng quy trình: Thảo luận nhanh trên group chat (≤ 2 giờ). Leader đưa ra quyết định cuối cùng dựa trên tính khả thi và thời gian. Quyết định luôn được ghi biên bản ngắn trên Google Sheets. </w:t>
      </w:r>
    </w:p>
    <w:p w14:paraId="1D82E66C" w14:textId="77777777" w:rsidR="00E1160F" w:rsidRDefault="00E1160F" w:rsidP="00F24B37">
      <w:pPr>
        <w:spacing w:line="360" w:lineRule="auto"/>
        <w:rPr>
          <w:rFonts w:cs="Times New Roman"/>
          <w:bCs/>
          <w:sz w:val="26"/>
        </w:rPr>
      </w:pPr>
      <w:r w:rsidRPr="00E1160F">
        <w:rPr>
          <w:rFonts w:cs="Times New Roman"/>
          <w:b/>
          <w:sz w:val="26"/>
        </w:rPr>
        <w:t>4.</w:t>
      </w:r>
      <w:r w:rsidRPr="00E1160F">
        <w:rPr>
          <w:rFonts w:cs="Times New Roman"/>
          <w:bCs/>
          <w:sz w:val="26"/>
        </w:rPr>
        <w:t xml:space="preserve"> Thu thập và xử lý thông tin Nhóm sử dụng chung folder Drive để lưu tài liệu (pseudocode, test case, benchmark). Mỗi thành viên chịu trách nhiệm thu thập tài liệu liên quan đến phần mình. Thông tin được tổng hợp và chia sẻ trước khi họp. </w:t>
      </w:r>
    </w:p>
    <w:p w14:paraId="2C0DF684" w14:textId="77777777" w:rsidR="00E1160F" w:rsidRDefault="00E1160F" w:rsidP="00F24B37">
      <w:pPr>
        <w:spacing w:line="360" w:lineRule="auto"/>
        <w:rPr>
          <w:rFonts w:cs="Times New Roman"/>
          <w:bCs/>
          <w:sz w:val="26"/>
        </w:rPr>
      </w:pPr>
      <w:r w:rsidRPr="00E1160F">
        <w:rPr>
          <w:rFonts w:cs="Times New Roman"/>
          <w:b/>
          <w:sz w:val="26"/>
        </w:rPr>
        <w:t>5.</w:t>
      </w:r>
      <w:r w:rsidRPr="00E1160F">
        <w:rPr>
          <w:rFonts w:cs="Times New Roman"/>
          <w:bCs/>
          <w:sz w:val="26"/>
        </w:rPr>
        <w:t xml:space="preserve"> Phối hợp tăng cường sự tham gia và cam kết Tất cả thành viên đều cam kết 100% tham gia họp và update tiến độ hàng ngày (đã ghi nhận ở cột “Đóng góp”). Nhóm duy trì tinh thần “ai chậm thì cả nhóm hỗ trợ”. Kết quả: Không ai bỏ lỡ deadline, 100% task hoàn thành trước 11/4/2026. </w:t>
      </w:r>
    </w:p>
    <w:p w14:paraId="33605F4E" w14:textId="550EDE48" w:rsidR="00E1160F" w:rsidRPr="00E1160F" w:rsidRDefault="00E1160F" w:rsidP="00E1160F">
      <w:pPr>
        <w:spacing w:line="360" w:lineRule="auto"/>
        <w:rPr>
          <w:rFonts w:cs="Times New Roman"/>
          <w:bCs/>
          <w:sz w:val="26"/>
        </w:rPr>
      </w:pPr>
      <w:r w:rsidRPr="00E1160F">
        <w:rPr>
          <w:rFonts w:cs="Times New Roman"/>
          <w:b/>
          <w:sz w:val="26"/>
        </w:rPr>
        <w:t>6.</w:t>
      </w:r>
      <w:r w:rsidRPr="00E1160F">
        <w:rPr>
          <w:rFonts w:cs="Times New Roman"/>
          <w:bCs/>
          <w:sz w:val="26"/>
        </w:rPr>
        <w:t xml:space="preserve"> Đàm phán và giải quyết xung đột Nhóm không phát sinh bất kỳ xung đột nào trong suốt quá trình thực hiện dự án. Mọi ý kiến đều được thảo luận mở, dân chủ và thống nhất nhanh chóng. </w:t>
      </w:r>
    </w:p>
    <w:p w14:paraId="05F2B047" w14:textId="722D5FBA" w:rsidR="009E5D41" w:rsidRPr="00700ADE" w:rsidRDefault="00000000" w:rsidP="00CD28B1">
      <w:pPr>
        <w:pStyle w:val="Heading1"/>
        <w:rPr>
          <w:rFonts w:ascii="Times New Roman" w:hAnsi="Times New Roman" w:cs="Times New Roman"/>
          <w:bCs w:val="0"/>
          <w:color w:val="auto"/>
        </w:rPr>
      </w:pPr>
      <w:bookmarkStart w:id="13" w:name="_Toc227490145"/>
      <w:r w:rsidRPr="00700ADE">
        <w:rPr>
          <w:rFonts w:ascii="Times New Roman" w:hAnsi="Times New Roman" w:cs="Times New Roman"/>
          <w:bCs w:val="0"/>
          <w:color w:val="auto"/>
        </w:rPr>
        <w:t>CHƯƠNG 4: THIẾT KẾ VÀ CÀI ĐẶT HỆ THỐNG</w:t>
      </w:r>
      <w:bookmarkEnd w:id="13"/>
    </w:p>
    <w:p w14:paraId="4A614552" w14:textId="77777777" w:rsidR="009E5D41" w:rsidRPr="00700ADE" w:rsidRDefault="00000000">
      <w:pPr>
        <w:spacing w:line="360" w:lineRule="auto"/>
        <w:rPr>
          <w:rFonts w:cs="Times New Roman"/>
          <w:bCs/>
          <w:sz w:val="26"/>
        </w:rPr>
      </w:pPr>
      <w:bookmarkStart w:id="14" w:name="_Toc227490146"/>
      <w:r w:rsidRPr="00700ADE">
        <w:rPr>
          <w:rStyle w:val="Heading2Char"/>
          <w:rFonts w:ascii="Times New Roman" w:hAnsi="Times New Roman" w:cs="Times New Roman"/>
          <w:b w:val="0"/>
          <w:color w:val="auto"/>
        </w:rPr>
        <w:t>4.1. Kiến trúc phần mềm</w:t>
      </w:r>
      <w:bookmarkEnd w:id="14"/>
      <w:r w:rsidRPr="00700ADE">
        <w:rPr>
          <w:rFonts w:cs="Times New Roman"/>
          <w:b/>
          <w:sz w:val="26"/>
        </w:rPr>
        <w:br/>
      </w:r>
      <w:r w:rsidRPr="00700ADE">
        <w:rPr>
          <w:rFonts w:cs="Times New Roman"/>
          <w:bCs/>
          <w:sz w:val="26"/>
        </w:rPr>
        <w:t>Hệ thống được xây dựng trên nền tảng C++, sử dụng thư viện WinUI 3 để tạo giao diện người dùng hiện đại và Canvas để vẽ sơ đồ đồ thị động.</w:t>
      </w:r>
    </w:p>
    <w:p w14:paraId="16D4643E" w14:textId="0CB93726" w:rsidR="00C957CA" w:rsidRPr="00700ADE" w:rsidRDefault="00C957CA">
      <w:pPr>
        <w:spacing w:line="360" w:lineRule="auto"/>
        <w:rPr>
          <w:rFonts w:cs="Times New Roman"/>
          <w:bCs/>
        </w:rPr>
      </w:pPr>
      <w:r w:rsidRPr="00700ADE">
        <w:rPr>
          <w:rFonts w:cs="Times New Roman"/>
          <w:bCs/>
          <w:noProof/>
        </w:rPr>
        <w:lastRenderedPageBreak/>
        <w:drawing>
          <wp:inline distT="0" distB="0" distL="0" distR="0" wp14:anchorId="3885691F" wp14:editId="392D158F">
            <wp:extent cx="6356350" cy="3482340"/>
            <wp:effectExtent l="0" t="0" r="6350" b="3810"/>
            <wp:docPr id="158026506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5069" name="Hình ảnh 1580265069"/>
                    <pic:cNvPicPr/>
                  </pic:nvPicPr>
                  <pic:blipFill>
                    <a:blip r:embed="rId17"/>
                    <a:stretch>
                      <a:fillRect/>
                    </a:stretch>
                  </pic:blipFill>
                  <pic:spPr>
                    <a:xfrm>
                      <a:off x="0" y="0"/>
                      <a:ext cx="6364568" cy="3486842"/>
                    </a:xfrm>
                    <a:prstGeom prst="rect">
                      <a:avLst/>
                    </a:prstGeom>
                  </pic:spPr>
                </pic:pic>
              </a:graphicData>
            </a:graphic>
          </wp:inline>
        </w:drawing>
      </w:r>
    </w:p>
    <w:p w14:paraId="10AD371B" w14:textId="2760654E" w:rsidR="009E5D41" w:rsidRPr="00700ADE" w:rsidRDefault="00000000">
      <w:pPr>
        <w:spacing w:line="360" w:lineRule="auto"/>
        <w:rPr>
          <w:rFonts w:cs="Times New Roman"/>
          <w:bCs/>
          <w:sz w:val="26"/>
        </w:rPr>
      </w:pPr>
      <w:bookmarkStart w:id="15" w:name="_Toc227490147"/>
      <w:r w:rsidRPr="00700ADE">
        <w:rPr>
          <w:rStyle w:val="Heading2Char"/>
          <w:rFonts w:ascii="Times New Roman" w:hAnsi="Times New Roman" w:cs="Times New Roman"/>
          <w:bCs w:val="0"/>
          <w:color w:val="auto"/>
        </w:rPr>
        <w:t>4.2. Chức năng chính</w:t>
      </w:r>
      <w:bookmarkEnd w:id="15"/>
      <w:r w:rsidRPr="00700ADE">
        <w:rPr>
          <w:rFonts w:cs="Times New Roman"/>
          <w:b/>
          <w:sz w:val="26"/>
        </w:rPr>
        <w:br/>
      </w:r>
      <w:r w:rsidRPr="00700ADE">
        <w:rPr>
          <w:rFonts w:cs="Times New Roman"/>
          <w:bCs/>
          <w:sz w:val="26"/>
        </w:rPr>
        <w:t>Nhập dữ liệu: Đọc cấu trúc đồ thị từ file văn bản.</w:t>
      </w:r>
      <w:r w:rsidRPr="00700ADE">
        <w:rPr>
          <w:rFonts w:cs="Times New Roman"/>
          <w:bCs/>
          <w:sz w:val="26"/>
        </w:rPr>
        <w:br/>
        <w:t>Tính toán: Thực thi thuật toán Dijkstra để tìm đường đi ngắn nhất.</w:t>
      </w:r>
      <w:r w:rsidRPr="00700ADE">
        <w:rPr>
          <w:rFonts w:cs="Times New Roman"/>
          <w:bCs/>
          <w:sz w:val="26"/>
        </w:rPr>
        <w:br/>
        <w:t>Trực quan hóa: Hiển thị đường đi tối ưu bằng hiệu ứng màu sắc trên màn hình.</w:t>
      </w:r>
    </w:p>
    <w:p w14:paraId="02FFD578" w14:textId="6F6B394E" w:rsidR="00441EF3" w:rsidRDefault="00441EF3" w:rsidP="00441EF3">
      <w:pPr>
        <w:pStyle w:val="Heading2"/>
        <w:rPr>
          <w:rFonts w:ascii="Times New Roman" w:hAnsi="Times New Roman" w:cs="Times New Roman"/>
          <w:color w:val="auto"/>
        </w:rPr>
      </w:pPr>
      <w:bookmarkStart w:id="16" w:name="_Toc227490148"/>
      <w:r w:rsidRPr="00700ADE">
        <w:rPr>
          <w:rFonts w:ascii="Times New Roman" w:hAnsi="Times New Roman" w:cs="Times New Roman"/>
          <w:color w:val="auto"/>
        </w:rPr>
        <w:t>4.3. Cài đặt thuật toán Dijkstra</w:t>
      </w:r>
      <w:bookmarkEnd w:id="16"/>
    </w:p>
    <w:p w14:paraId="4F4DAD8D" w14:textId="77777777" w:rsidR="00700ADE" w:rsidRPr="00700ADE" w:rsidRDefault="00700ADE" w:rsidP="00700ADE"/>
    <w:p w14:paraId="7FC5ED7C"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Cập nhật hàm Dijkstra để hỗ trợ truy vết lộ trình</w:t>
      </w:r>
    </w:p>
    <w:p w14:paraId="6734A87A"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void </w:t>
      </w:r>
      <w:proofErr w:type="gramStart"/>
      <w:r w:rsidRPr="00700ADE">
        <w:rPr>
          <w:rFonts w:ascii="Consolas" w:hAnsi="Consolas" w:cs="Times New Roman"/>
        </w:rPr>
        <w:t>dijkstra(</w:t>
      </w:r>
      <w:proofErr w:type="gramEnd"/>
      <w:r w:rsidRPr="00700ADE">
        <w:rPr>
          <w:rFonts w:ascii="Consolas" w:hAnsi="Consolas" w:cs="Times New Roman"/>
        </w:rPr>
        <w:t>int n, vector&lt;vector&lt;pair&lt;</w:t>
      </w:r>
      <w:proofErr w:type="gramStart"/>
      <w:r w:rsidRPr="00700ADE">
        <w:rPr>
          <w:rFonts w:ascii="Consolas" w:hAnsi="Consolas" w:cs="Times New Roman"/>
        </w:rPr>
        <w:t>int,int</w:t>
      </w:r>
      <w:proofErr w:type="gramEnd"/>
      <w:r w:rsidRPr="00700ADE">
        <w:rPr>
          <w:rFonts w:ascii="Consolas" w:hAnsi="Consolas" w:cs="Times New Roman"/>
        </w:rPr>
        <w:t xml:space="preserve">&gt;&gt;&gt; &amp;adj, int start, int </w:t>
      </w:r>
      <w:proofErr w:type="gramStart"/>
      <w:r w:rsidRPr="00700ADE">
        <w:rPr>
          <w:rFonts w:ascii="Consolas" w:hAnsi="Consolas" w:cs="Times New Roman"/>
        </w:rPr>
        <w:t>end) {</w:t>
      </w:r>
      <w:proofErr w:type="gramEnd"/>
    </w:p>
    <w:p w14:paraId="6A304907"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vector&lt;int&gt; </w:t>
      </w:r>
      <w:proofErr w:type="gramStart"/>
      <w:r w:rsidRPr="00700ADE">
        <w:rPr>
          <w:rFonts w:ascii="Consolas" w:hAnsi="Consolas" w:cs="Times New Roman"/>
        </w:rPr>
        <w:t>dist(</w:t>
      </w:r>
      <w:proofErr w:type="gramEnd"/>
      <w:r w:rsidRPr="00700ADE">
        <w:rPr>
          <w:rFonts w:ascii="Consolas" w:hAnsi="Consolas" w:cs="Times New Roman"/>
        </w:rPr>
        <w:t>n, INF</w:t>
      </w:r>
      <w:proofErr w:type="gramStart"/>
      <w:r w:rsidRPr="00700ADE">
        <w:rPr>
          <w:rFonts w:ascii="Consolas" w:hAnsi="Consolas" w:cs="Times New Roman"/>
        </w:rPr>
        <w:t>);</w:t>
      </w:r>
      <w:proofErr w:type="gramEnd"/>
    </w:p>
    <w:p w14:paraId="596E8348"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vector&lt;int&gt; </w:t>
      </w:r>
      <w:proofErr w:type="gramStart"/>
      <w:r w:rsidRPr="00700ADE">
        <w:rPr>
          <w:rFonts w:ascii="Consolas" w:hAnsi="Consolas" w:cs="Times New Roman"/>
        </w:rPr>
        <w:t>parent(</w:t>
      </w:r>
      <w:proofErr w:type="gramEnd"/>
      <w:r w:rsidRPr="00700ADE">
        <w:rPr>
          <w:rFonts w:ascii="Consolas" w:hAnsi="Consolas" w:cs="Times New Roman"/>
        </w:rPr>
        <w:t>n, -1); // Mảng lưu vết đỉnh đứng trước</w:t>
      </w:r>
    </w:p>
    <w:p w14:paraId="7FAF5704"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priority_queue&lt;pair&lt;</w:t>
      </w:r>
      <w:proofErr w:type="gramStart"/>
      <w:r w:rsidRPr="00700ADE">
        <w:rPr>
          <w:rFonts w:ascii="Consolas" w:hAnsi="Consolas" w:cs="Times New Roman"/>
        </w:rPr>
        <w:t>int,int</w:t>
      </w:r>
      <w:proofErr w:type="gramEnd"/>
      <w:r w:rsidRPr="00700ADE">
        <w:rPr>
          <w:rFonts w:ascii="Consolas" w:hAnsi="Consolas" w:cs="Times New Roman"/>
        </w:rPr>
        <w:t>&gt;, vector&lt;pair&lt;</w:t>
      </w:r>
      <w:proofErr w:type="gramStart"/>
      <w:r w:rsidRPr="00700ADE">
        <w:rPr>
          <w:rFonts w:ascii="Consolas" w:hAnsi="Consolas" w:cs="Times New Roman"/>
        </w:rPr>
        <w:t>int,int</w:t>
      </w:r>
      <w:proofErr w:type="gramEnd"/>
      <w:r w:rsidRPr="00700ADE">
        <w:rPr>
          <w:rFonts w:ascii="Consolas" w:hAnsi="Consolas" w:cs="Times New Roman"/>
        </w:rPr>
        <w:t>&gt;&gt;, greater&lt;pair&lt;</w:t>
      </w:r>
      <w:proofErr w:type="gramStart"/>
      <w:r w:rsidRPr="00700ADE">
        <w:rPr>
          <w:rFonts w:ascii="Consolas" w:hAnsi="Consolas" w:cs="Times New Roman"/>
        </w:rPr>
        <w:t>int,int</w:t>
      </w:r>
      <w:proofErr w:type="gramEnd"/>
      <w:r w:rsidRPr="00700ADE">
        <w:rPr>
          <w:rFonts w:ascii="Consolas" w:hAnsi="Consolas" w:cs="Times New Roman"/>
        </w:rPr>
        <w:t xml:space="preserve">&gt;&gt;&gt; </w:t>
      </w:r>
      <w:proofErr w:type="gramStart"/>
      <w:r w:rsidRPr="00700ADE">
        <w:rPr>
          <w:rFonts w:ascii="Consolas" w:hAnsi="Consolas" w:cs="Times New Roman"/>
        </w:rPr>
        <w:t>pq;</w:t>
      </w:r>
      <w:proofErr w:type="gramEnd"/>
    </w:p>
    <w:p w14:paraId="04AA29F2"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p>
    <w:p w14:paraId="0F17D533"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lastRenderedPageBreak/>
        <w:t xml:space="preserve">    dist[start] = </w:t>
      </w:r>
      <w:proofErr w:type="gramStart"/>
      <w:r w:rsidRPr="00700ADE">
        <w:rPr>
          <w:rFonts w:ascii="Consolas" w:hAnsi="Consolas" w:cs="Times New Roman"/>
        </w:rPr>
        <w:t>0;</w:t>
      </w:r>
      <w:proofErr w:type="gramEnd"/>
    </w:p>
    <w:p w14:paraId="205AC66B"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roofErr w:type="gramStart"/>
      <w:r w:rsidRPr="00700ADE">
        <w:rPr>
          <w:rFonts w:ascii="Consolas" w:hAnsi="Consolas" w:cs="Times New Roman"/>
        </w:rPr>
        <w:t>pq.push</w:t>
      </w:r>
      <w:proofErr w:type="gramEnd"/>
      <w:r w:rsidRPr="00700ADE">
        <w:rPr>
          <w:rFonts w:ascii="Consolas" w:hAnsi="Consolas" w:cs="Times New Roman"/>
        </w:rPr>
        <w:t>({0, start}</w:t>
      </w:r>
      <w:proofErr w:type="gramStart"/>
      <w:r w:rsidRPr="00700ADE">
        <w:rPr>
          <w:rFonts w:ascii="Consolas" w:hAnsi="Consolas" w:cs="Times New Roman"/>
        </w:rPr>
        <w:t>);</w:t>
      </w:r>
      <w:proofErr w:type="gramEnd"/>
    </w:p>
    <w:p w14:paraId="557AB5E3"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p>
    <w:p w14:paraId="5FA09616"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while</w:t>
      </w:r>
      <w:proofErr w:type="gramStart"/>
      <w:r w:rsidRPr="00700ADE">
        <w:rPr>
          <w:rFonts w:ascii="Consolas" w:hAnsi="Consolas" w:cs="Times New Roman"/>
        </w:rPr>
        <w:t>(!pq</w:t>
      </w:r>
      <w:proofErr w:type="gramEnd"/>
      <w:r w:rsidRPr="00700ADE">
        <w:rPr>
          <w:rFonts w:ascii="Consolas" w:hAnsi="Consolas" w:cs="Times New Roman"/>
        </w:rPr>
        <w:t>.</w:t>
      </w:r>
      <w:proofErr w:type="gramStart"/>
      <w:r w:rsidRPr="00700ADE">
        <w:rPr>
          <w:rFonts w:ascii="Consolas" w:hAnsi="Consolas" w:cs="Times New Roman"/>
        </w:rPr>
        <w:t>empty()) {</w:t>
      </w:r>
      <w:proofErr w:type="gramEnd"/>
    </w:p>
    <w:p w14:paraId="2EAAB4EB"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int u = </w:t>
      </w:r>
      <w:proofErr w:type="gramStart"/>
      <w:r w:rsidRPr="00700ADE">
        <w:rPr>
          <w:rFonts w:ascii="Consolas" w:hAnsi="Consolas" w:cs="Times New Roman"/>
        </w:rPr>
        <w:t>pq.top().second</w:t>
      </w:r>
      <w:proofErr w:type="gramEnd"/>
      <w:r w:rsidRPr="00700ADE">
        <w:rPr>
          <w:rFonts w:ascii="Consolas" w:hAnsi="Consolas" w:cs="Times New Roman"/>
        </w:rPr>
        <w:t>;</w:t>
      </w:r>
    </w:p>
    <w:p w14:paraId="65EB5690"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int d = </w:t>
      </w:r>
      <w:proofErr w:type="gramStart"/>
      <w:r w:rsidRPr="00700ADE">
        <w:rPr>
          <w:rFonts w:ascii="Consolas" w:hAnsi="Consolas" w:cs="Times New Roman"/>
        </w:rPr>
        <w:t>pq.top().first</w:t>
      </w:r>
      <w:proofErr w:type="gramEnd"/>
      <w:r w:rsidRPr="00700ADE">
        <w:rPr>
          <w:rFonts w:ascii="Consolas" w:hAnsi="Consolas" w:cs="Times New Roman"/>
        </w:rPr>
        <w:t>;</w:t>
      </w:r>
    </w:p>
    <w:p w14:paraId="1064BF30"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roofErr w:type="gramStart"/>
      <w:r w:rsidRPr="00700ADE">
        <w:rPr>
          <w:rFonts w:ascii="Consolas" w:hAnsi="Consolas" w:cs="Times New Roman"/>
        </w:rPr>
        <w:t>pq.pop();</w:t>
      </w:r>
      <w:proofErr w:type="gramEnd"/>
    </w:p>
    <w:p w14:paraId="040744FF"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p>
    <w:p w14:paraId="25EE92BA"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roofErr w:type="gramStart"/>
      <w:r w:rsidRPr="00700ADE">
        <w:rPr>
          <w:rFonts w:ascii="Consolas" w:hAnsi="Consolas" w:cs="Times New Roman"/>
        </w:rPr>
        <w:t>if(</w:t>
      </w:r>
      <w:proofErr w:type="gramEnd"/>
      <w:r w:rsidRPr="00700ADE">
        <w:rPr>
          <w:rFonts w:ascii="Consolas" w:hAnsi="Consolas" w:cs="Times New Roman"/>
        </w:rPr>
        <w:t xml:space="preserve">d &gt; dist[u]) </w:t>
      </w:r>
      <w:proofErr w:type="gramStart"/>
      <w:r w:rsidRPr="00700ADE">
        <w:rPr>
          <w:rFonts w:ascii="Consolas" w:hAnsi="Consolas" w:cs="Times New Roman"/>
        </w:rPr>
        <w:t>continue;</w:t>
      </w:r>
      <w:proofErr w:type="gramEnd"/>
    </w:p>
    <w:p w14:paraId="4C7FA3DD"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p>
    <w:p w14:paraId="57BE3B43"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roofErr w:type="gramStart"/>
      <w:r w:rsidRPr="00700ADE">
        <w:rPr>
          <w:rFonts w:ascii="Consolas" w:hAnsi="Consolas" w:cs="Times New Roman"/>
        </w:rPr>
        <w:t>for(</w:t>
      </w:r>
      <w:proofErr w:type="gramEnd"/>
      <w:r w:rsidRPr="00700ADE">
        <w:rPr>
          <w:rFonts w:ascii="Consolas" w:hAnsi="Consolas" w:cs="Times New Roman"/>
        </w:rPr>
        <w:t xml:space="preserve">auto </w:t>
      </w:r>
      <w:proofErr w:type="gramStart"/>
      <w:r w:rsidRPr="00700ADE">
        <w:rPr>
          <w:rFonts w:ascii="Consolas" w:hAnsi="Consolas" w:cs="Times New Roman"/>
        </w:rPr>
        <w:t>edge :</w:t>
      </w:r>
      <w:proofErr w:type="gramEnd"/>
      <w:r w:rsidRPr="00700ADE">
        <w:rPr>
          <w:rFonts w:ascii="Consolas" w:hAnsi="Consolas" w:cs="Times New Roman"/>
        </w:rPr>
        <w:t xml:space="preserve"> adj[u</w:t>
      </w:r>
      <w:proofErr w:type="gramStart"/>
      <w:r w:rsidRPr="00700ADE">
        <w:rPr>
          <w:rFonts w:ascii="Consolas" w:hAnsi="Consolas" w:cs="Times New Roman"/>
        </w:rPr>
        <w:t>]) {</w:t>
      </w:r>
      <w:proofErr w:type="gramEnd"/>
    </w:p>
    <w:p w14:paraId="37F45B59"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int v = </w:t>
      </w:r>
      <w:proofErr w:type="gramStart"/>
      <w:r w:rsidRPr="00700ADE">
        <w:rPr>
          <w:rFonts w:ascii="Consolas" w:hAnsi="Consolas" w:cs="Times New Roman"/>
        </w:rPr>
        <w:t>edge.first</w:t>
      </w:r>
      <w:proofErr w:type="gramEnd"/>
      <w:r w:rsidRPr="00700ADE">
        <w:rPr>
          <w:rFonts w:ascii="Consolas" w:hAnsi="Consolas" w:cs="Times New Roman"/>
        </w:rPr>
        <w:t>;</w:t>
      </w:r>
    </w:p>
    <w:p w14:paraId="34612F4A"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int w = </w:t>
      </w:r>
      <w:proofErr w:type="gramStart"/>
      <w:r w:rsidRPr="00700ADE">
        <w:rPr>
          <w:rFonts w:ascii="Consolas" w:hAnsi="Consolas" w:cs="Times New Roman"/>
        </w:rPr>
        <w:t>edge.second</w:t>
      </w:r>
      <w:proofErr w:type="gramEnd"/>
      <w:r w:rsidRPr="00700ADE">
        <w:rPr>
          <w:rFonts w:ascii="Consolas" w:hAnsi="Consolas" w:cs="Times New Roman"/>
        </w:rPr>
        <w:t>;</w:t>
      </w:r>
    </w:p>
    <w:p w14:paraId="0F5FE814"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if(dist[v] &gt; dist[u] + w) {</w:t>
      </w:r>
    </w:p>
    <w:p w14:paraId="6D56F199"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dist[v] = dist[u] + </w:t>
      </w:r>
      <w:proofErr w:type="gramStart"/>
      <w:r w:rsidRPr="00700ADE">
        <w:rPr>
          <w:rFonts w:ascii="Consolas" w:hAnsi="Consolas" w:cs="Times New Roman"/>
        </w:rPr>
        <w:t>w;</w:t>
      </w:r>
      <w:proofErr w:type="gramEnd"/>
    </w:p>
    <w:p w14:paraId="3B7F6C79"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parent[v] = u; // Lưu vết: đỉnh u dẫn đến đỉnh v</w:t>
      </w:r>
    </w:p>
    <w:p w14:paraId="22713B65"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roofErr w:type="gramStart"/>
      <w:r w:rsidRPr="00700ADE">
        <w:rPr>
          <w:rFonts w:ascii="Consolas" w:hAnsi="Consolas" w:cs="Times New Roman"/>
        </w:rPr>
        <w:t>pq.push</w:t>
      </w:r>
      <w:proofErr w:type="gramEnd"/>
      <w:r w:rsidRPr="00700ADE">
        <w:rPr>
          <w:rFonts w:ascii="Consolas" w:hAnsi="Consolas" w:cs="Times New Roman"/>
        </w:rPr>
        <w:t>({dist[v], v}</w:t>
      </w:r>
      <w:proofErr w:type="gramStart"/>
      <w:r w:rsidRPr="00700ADE">
        <w:rPr>
          <w:rFonts w:ascii="Consolas" w:hAnsi="Consolas" w:cs="Times New Roman"/>
        </w:rPr>
        <w:t>);</w:t>
      </w:r>
      <w:proofErr w:type="gramEnd"/>
    </w:p>
    <w:p w14:paraId="6D005892"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
    <w:p w14:paraId="4152D2CC"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
    <w:p w14:paraId="216DBC65"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
    <w:p w14:paraId="09E131D5"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p>
    <w:p w14:paraId="1F416244"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 Xuất kết quả lộ trình</w:t>
      </w:r>
    </w:p>
    <w:p w14:paraId="2A6392C9"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lastRenderedPageBreak/>
        <w:t xml:space="preserve">    if (dist[end] == INF) {</w:t>
      </w:r>
    </w:p>
    <w:p w14:paraId="4902F8D1"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cout &lt;&lt; "Không có đường đi từ " &lt;&lt; start &lt;&lt; " đến " &lt;&lt; end &lt;&lt; </w:t>
      </w:r>
      <w:proofErr w:type="gramStart"/>
      <w:r w:rsidRPr="00700ADE">
        <w:rPr>
          <w:rFonts w:ascii="Consolas" w:hAnsi="Consolas" w:cs="Times New Roman"/>
        </w:rPr>
        <w:t>endl;</w:t>
      </w:r>
      <w:proofErr w:type="gramEnd"/>
    </w:p>
    <w:p w14:paraId="121054ED"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 else {</w:t>
      </w:r>
    </w:p>
    <w:p w14:paraId="1796CA43"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cout &lt;&lt; "Khoảng cách ngắn nhất: " &lt;&lt; dist[end] &lt;&lt; </w:t>
      </w:r>
      <w:proofErr w:type="gramStart"/>
      <w:r w:rsidRPr="00700ADE">
        <w:rPr>
          <w:rFonts w:ascii="Consolas" w:hAnsi="Consolas" w:cs="Times New Roman"/>
        </w:rPr>
        <w:t>endl;</w:t>
      </w:r>
      <w:proofErr w:type="gramEnd"/>
    </w:p>
    <w:p w14:paraId="0EDA2EBB"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cout &lt;&lt; "Lộ trình di chuyển: </w:t>
      </w:r>
      <w:proofErr w:type="gramStart"/>
      <w:r w:rsidRPr="00700ADE">
        <w:rPr>
          <w:rFonts w:ascii="Consolas" w:hAnsi="Consolas" w:cs="Times New Roman"/>
        </w:rPr>
        <w:t>";</w:t>
      </w:r>
      <w:proofErr w:type="gramEnd"/>
    </w:p>
    <w:p w14:paraId="633F6CDC"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vector&lt;int&gt; </w:t>
      </w:r>
      <w:proofErr w:type="gramStart"/>
      <w:r w:rsidRPr="00700ADE">
        <w:rPr>
          <w:rFonts w:ascii="Consolas" w:hAnsi="Consolas" w:cs="Times New Roman"/>
        </w:rPr>
        <w:t>path;</w:t>
      </w:r>
      <w:proofErr w:type="gramEnd"/>
    </w:p>
    <w:p w14:paraId="13402537"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for (int v = end; </w:t>
      </w:r>
      <w:proofErr w:type="gramStart"/>
      <w:r w:rsidRPr="00700ADE">
        <w:rPr>
          <w:rFonts w:ascii="Consolas" w:hAnsi="Consolas" w:cs="Times New Roman"/>
        </w:rPr>
        <w:t>v !</w:t>
      </w:r>
      <w:proofErr w:type="gramEnd"/>
      <w:r w:rsidRPr="00700ADE">
        <w:rPr>
          <w:rFonts w:ascii="Consolas" w:hAnsi="Consolas" w:cs="Times New Roman"/>
        </w:rPr>
        <w:t>= -1; v = parent[v</w:t>
      </w:r>
      <w:proofErr w:type="gramStart"/>
      <w:r w:rsidRPr="00700ADE">
        <w:rPr>
          <w:rFonts w:ascii="Consolas" w:hAnsi="Consolas" w:cs="Times New Roman"/>
        </w:rPr>
        <w:t>]) {</w:t>
      </w:r>
      <w:proofErr w:type="gramEnd"/>
    </w:p>
    <w:p w14:paraId="1EE07B09"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roofErr w:type="gramStart"/>
      <w:r w:rsidRPr="00700ADE">
        <w:rPr>
          <w:rFonts w:ascii="Consolas" w:hAnsi="Consolas" w:cs="Times New Roman"/>
        </w:rPr>
        <w:t>path.push</w:t>
      </w:r>
      <w:proofErr w:type="gramEnd"/>
      <w:r w:rsidRPr="00700ADE">
        <w:rPr>
          <w:rFonts w:ascii="Consolas" w:hAnsi="Consolas" w:cs="Times New Roman"/>
        </w:rPr>
        <w:t>_back(v</w:t>
      </w:r>
      <w:proofErr w:type="gramStart"/>
      <w:r w:rsidRPr="00700ADE">
        <w:rPr>
          <w:rFonts w:ascii="Consolas" w:hAnsi="Consolas" w:cs="Times New Roman"/>
        </w:rPr>
        <w:t>);</w:t>
      </w:r>
      <w:proofErr w:type="gramEnd"/>
    </w:p>
    <w:p w14:paraId="24DCC9C2"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
    <w:p w14:paraId="4534E7E0"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for (int i = </w:t>
      </w:r>
      <w:proofErr w:type="gramStart"/>
      <w:r w:rsidRPr="00700ADE">
        <w:rPr>
          <w:rFonts w:ascii="Consolas" w:hAnsi="Consolas" w:cs="Times New Roman"/>
        </w:rPr>
        <w:t>path.size</w:t>
      </w:r>
      <w:proofErr w:type="gramEnd"/>
      <w:r w:rsidRPr="00700ADE">
        <w:rPr>
          <w:rFonts w:ascii="Consolas" w:hAnsi="Consolas" w:cs="Times New Roman"/>
        </w:rPr>
        <w:t>() - 1; i &gt;= 0; i-</w:t>
      </w:r>
      <w:proofErr w:type="gramStart"/>
      <w:r w:rsidRPr="00700ADE">
        <w:rPr>
          <w:rFonts w:ascii="Consolas" w:hAnsi="Consolas" w:cs="Times New Roman"/>
        </w:rPr>
        <w:t>-) {</w:t>
      </w:r>
      <w:proofErr w:type="gramEnd"/>
    </w:p>
    <w:p w14:paraId="19B05265"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cout &lt;&lt; path[i] &lt;&lt; (i == </w:t>
      </w:r>
      <w:proofErr w:type="gramStart"/>
      <w:r w:rsidRPr="00700ADE">
        <w:rPr>
          <w:rFonts w:ascii="Consolas" w:hAnsi="Consolas" w:cs="Times New Roman"/>
        </w:rPr>
        <w:t>0 ?</w:t>
      </w:r>
      <w:proofErr w:type="gramEnd"/>
      <w:r w:rsidRPr="00700ADE">
        <w:rPr>
          <w:rFonts w:ascii="Consolas" w:hAnsi="Consolas" w:cs="Times New Roman"/>
        </w:rPr>
        <w:t xml:space="preserve"> "" : " -&gt; "</w:t>
      </w:r>
      <w:proofErr w:type="gramStart"/>
      <w:r w:rsidRPr="00700ADE">
        <w:rPr>
          <w:rFonts w:ascii="Consolas" w:hAnsi="Consolas" w:cs="Times New Roman"/>
        </w:rPr>
        <w:t>);</w:t>
      </w:r>
      <w:proofErr w:type="gramEnd"/>
    </w:p>
    <w:p w14:paraId="1C55B440"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
    <w:p w14:paraId="1EF0C0A3" w14:textId="77777777" w:rsidR="002C48B5"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rPr>
      </w:pPr>
      <w:r w:rsidRPr="00700ADE">
        <w:rPr>
          <w:rFonts w:ascii="Consolas" w:hAnsi="Consolas" w:cs="Times New Roman"/>
        </w:rPr>
        <w:t xml:space="preserve">    }</w:t>
      </w:r>
    </w:p>
    <w:p w14:paraId="06E2B65D" w14:textId="5CD42530" w:rsidR="00441EF3" w:rsidRPr="00700ADE" w:rsidRDefault="002C48B5" w:rsidP="002C48B5">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cs="Times New Roman"/>
          <w:bCs/>
          <w:sz w:val="26"/>
        </w:rPr>
      </w:pPr>
      <w:r w:rsidRPr="00700ADE">
        <w:rPr>
          <w:rFonts w:ascii="Consolas" w:hAnsi="Consolas" w:cs="Times New Roman"/>
        </w:rPr>
        <w:t>}</w:t>
      </w:r>
    </w:p>
    <w:p w14:paraId="3AFD6DB3" w14:textId="77777777" w:rsidR="00441EF3" w:rsidRPr="00700ADE" w:rsidRDefault="00441EF3">
      <w:pPr>
        <w:spacing w:line="360" w:lineRule="auto"/>
        <w:rPr>
          <w:rFonts w:cs="Times New Roman"/>
          <w:b/>
        </w:rPr>
      </w:pPr>
    </w:p>
    <w:p w14:paraId="37CCEF44" w14:textId="77777777" w:rsidR="00AC2094" w:rsidRPr="00700ADE" w:rsidRDefault="00AC2094" w:rsidP="00AC2094">
      <w:pPr>
        <w:pStyle w:val="Heading2"/>
        <w:rPr>
          <w:rFonts w:ascii="Times New Roman" w:hAnsi="Times New Roman" w:cs="Times New Roman"/>
          <w:color w:val="auto"/>
          <w:sz w:val="28"/>
          <w:szCs w:val="28"/>
          <w:lang w:val="en-GB"/>
        </w:rPr>
      </w:pPr>
      <w:bookmarkStart w:id="17" w:name="_Toc227490149"/>
      <w:r w:rsidRPr="00700ADE">
        <w:rPr>
          <w:rFonts w:ascii="Times New Roman" w:hAnsi="Times New Roman" w:cs="Times New Roman"/>
          <w:color w:val="auto"/>
          <w:sz w:val="28"/>
          <w:szCs w:val="28"/>
          <w:lang w:val="en-GB"/>
        </w:rPr>
        <w:t>4.4. Đánh giá độ phức tạp của thuật toán</w:t>
      </w:r>
      <w:bookmarkEnd w:id="17"/>
    </w:p>
    <w:p w14:paraId="2599642C" w14:textId="77777777" w:rsidR="00A51DE0" w:rsidRPr="00700ADE" w:rsidRDefault="00A51DE0" w:rsidP="00A51DE0">
      <w:pPr>
        <w:spacing w:line="360" w:lineRule="auto"/>
        <w:rPr>
          <w:rFonts w:cs="Times New Roman"/>
          <w:bCs/>
          <w:szCs w:val="24"/>
          <w:lang w:val="en-GB"/>
        </w:rPr>
      </w:pPr>
      <w:r w:rsidRPr="00700ADE">
        <w:rPr>
          <w:rFonts w:cs="Times New Roman"/>
          <w:bCs/>
          <w:szCs w:val="24"/>
          <w:lang w:val="en-GB"/>
        </w:rPr>
        <w:t>Việc lựa chọn cấu trúc dữ liệu có ảnh hưởng trực tiếp đến hiệu năng của hệ thống giao hàng.</w:t>
      </w:r>
    </w:p>
    <w:p w14:paraId="57508A5D" w14:textId="77777777" w:rsidR="009F67DD" w:rsidRPr="00700ADE" w:rsidRDefault="009F67DD" w:rsidP="00A51DE0">
      <w:pPr>
        <w:spacing w:line="360" w:lineRule="auto"/>
        <w:rPr>
          <w:rFonts w:cs="Times New Roman"/>
          <w:b/>
          <w:bCs/>
          <w:szCs w:val="24"/>
          <w:lang w:val="en-GB"/>
        </w:rPr>
      </w:pPr>
    </w:p>
    <w:p w14:paraId="08A4A2C3" w14:textId="474904F8" w:rsidR="00A51DE0" w:rsidRPr="00700ADE" w:rsidRDefault="00A51DE0" w:rsidP="00A51DE0">
      <w:pPr>
        <w:spacing w:line="360" w:lineRule="auto"/>
        <w:rPr>
          <w:rFonts w:cs="Times New Roman"/>
          <w:bCs/>
          <w:szCs w:val="24"/>
          <w:lang w:val="en-GB"/>
        </w:rPr>
      </w:pPr>
      <w:r w:rsidRPr="00700ADE">
        <w:rPr>
          <w:rFonts w:cs="Times New Roman"/>
          <w:b/>
          <w:bCs/>
          <w:szCs w:val="24"/>
          <w:lang w:val="en-GB"/>
        </w:rPr>
        <w:t>Độ phức tạp thời gian:</w:t>
      </w:r>
    </w:p>
    <w:p w14:paraId="2F04BDDA" w14:textId="77777777" w:rsidR="00A51DE0" w:rsidRPr="00700ADE" w:rsidRDefault="00A51DE0" w:rsidP="00A51DE0">
      <w:pPr>
        <w:spacing w:line="360" w:lineRule="auto"/>
        <w:rPr>
          <w:rFonts w:cs="Times New Roman"/>
          <w:bCs/>
          <w:szCs w:val="24"/>
          <w:lang w:val="en-GB"/>
        </w:rPr>
      </w:pPr>
      <w:r w:rsidRPr="00700ADE">
        <w:rPr>
          <w:rFonts w:cs="Times New Roman"/>
          <w:bCs/>
          <w:szCs w:val="24"/>
          <w:lang w:val="en-GB"/>
        </w:rPr>
        <w:t>Nhóm sử dụng danh sách kề kết hợp với hàng đợi ưu tiên (Min-Heap):</w:t>
      </w:r>
    </w:p>
    <w:p w14:paraId="63F411B6" w14:textId="77777777" w:rsidR="00A51DE0" w:rsidRPr="00700ADE" w:rsidRDefault="00A51DE0" w:rsidP="00A51DE0">
      <w:pPr>
        <w:spacing w:line="360" w:lineRule="auto"/>
        <w:rPr>
          <w:rFonts w:cs="Times New Roman"/>
          <w:bCs/>
          <w:szCs w:val="24"/>
          <w:lang w:val="en-GB"/>
        </w:rPr>
      </w:pPr>
      <w:r w:rsidRPr="00700ADE">
        <w:rPr>
          <w:rFonts w:cs="Times New Roman"/>
          <w:bCs/>
          <w:szCs w:val="24"/>
          <w:lang w:val="en-GB"/>
        </w:rPr>
        <w:t>Việc lấy đỉnh có khoảng cách nhỏ nhất từ hàng đợi ưu tiên mất thời gian:</w:t>
      </w:r>
      <w:r w:rsidRPr="00700ADE">
        <w:rPr>
          <w:rFonts w:cs="Times New Roman"/>
          <w:bCs/>
          <w:szCs w:val="24"/>
          <w:lang w:val="en-GB"/>
        </w:rPr>
        <w:br/>
      </w:r>
      <w:proofErr w:type="gramStart"/>
      <w:r w:rsidRPr="00700ADE">
        <w:rPr>
          <w:rFonts w:cs="Times New Roman"/>
          <w:b/>
          <w:bCs/>
          <w:szCs w:val="24"/>
          <w:lang w:val="en-GB"/>
        </w:rPr>
        <w:t>O(</w:t>
      </w:r>
      <w:proofErr w:type="gramEnd"/>
      <w:r w:rsidRPr="00700ADE">
        <w:rPr>
          <w:rFonts w:cs="Times New Roman"/>
          <w:b/>
          <w:bCs/>
          <w:szCs w:val="24"/>
          <w:lang w:val="en-GB"/>
        </w:rPr>
        <w:t>log V)</w:t>
      </w:r>
      <w:r w:rsidRPr="00700ADE">
        <w:rPr>
          <w:rFonts w:cs="Times New Roman"/>
          <w:bCs/>
          <w:szCs w:val="24"/>
          <w:lang w:val="en-GB"/>
        </w:rPr>
        <w:t xml:space="preserve"> </w:t>
      </w:r>
    </w:p>
    <w:p w14:paraId="255851D4" w14:textId="77777777" w:rsidR="00A51DE0" w:rsidRPr="00700ADE" w:rsidRDefault="00A51DE0" w:rsidP="00A51DE0">
      <w:pPr>
        <w:spacing w:line="360" w:lineRule="auto"/>
        <w:rPr>
          <w:rFonts w:cs="Times New Roman"/>
          <w:bCs/>
          <w:szCs w:val="24"/>
          <w:lang w:val="en-GB"/>
        </w:rPr>
      </w:pPr>
      <w:r w:rsidRPr="00700ADE">
        <w:rPr>
          <w:rFonts w:cs="Times New Roman"/>
          <w:bCs/>
          <w:szCs w:val="24"/>
          <w:lang w:val="en-GB"/>
        </w:rPr>
        <w:lastRenderedPageBreak/>
        <w:t>Với mỗi cạnh (u, v), thao tác cập nhật (Relaxation) và đưa vào hàng đợi ưu tiên mất thời gian:</w:t>
      </w:r>
      <w:r w:rsidRPr="00700ADE">
        <w:rPr>
          <w:rFonts w:cs="Times New Roman"/>
          <w:bCs/>
          <w:szCs w:val="24"/>
          <w:lang w:val="en-GB"/>
        </w:rPr>
        <w:br/>
      </w:r>
      <w:proofErr w:type="gramStart"/>
      <w:r w:rsidRPr="00700ADE">
        <w:rPr>
          <w:rFonts w:cs="Times New Roman"/>
          <w:b/>
          <w:bCs/>
          <w:szCs w:val="24"/>
          <w:lang w:val="en-GB"/>
        </w:rPr>
        <w:t>O(</w:t>
      </w:r>
      <w:proofErr w:type="gramEnd"/>
      <w:r w:rsidRPr="00700ADE">
        <w:rPr>
          <w:rFonts w:cs="Times New Roman"/>
          <w:b/>
          <w:bCs/>
          <w:szCs w:val="24"/>
          <w:lang w:val="en-GB"/>
        </w:rPr>
        <w:t>log V)</w:t>
      </w:r>
      <w:r w:rsidRPr="00700ADE">
        <w:rPr>
          <w:rFonts w:cs="Times New Roman"/>
          <w:bCs/>
          <w:szCs w:val="24"/>
          <w:lang w:val="en-GB"/>
        </w:rPr>
        <w:t xml:space="preserve"> </w:t>
      </w:r>
    </w:p>
    <w:p w14:paraId="4847FC45" w14:textId="77777777" w:rsidR="00A51DE0" w:rsidRPr="00700ADE" w:rsidRDefault="00A51DE0" w:rsidP="00A51DE0">
      <w:pPr>
        <w:spacing w:line="360" w:lineRule="auto"/>
        <w:rPr>
          <w:rFonts w:cs="Times New Roman"/>
          <w:bCs/>
          <w:szCs w:val="24"/>
          <w:lang w:val="en-GB"/>
        </w:rPr>
      </w:pPr>
      <w:r w:rsidRPr="00700ADE">
        <w:rPr>
          <w:rFonts w:cs="Times New Roman"/>
          <w:bCs/>
          <w:szCs w:val="24"/>
          <w:lang w:val="en-GB"/>
        </w:rPr>
        <w:t>Vì có tổng cộng E cạnh nên tổng chi phí cập nhật là:</w:t>
      </w:r>
      <w:r w:rsidRPr="00700ADE">
        <w:rPr>
          <w:rFonts w:cs="Times New Roman"/>
          <w:bCs/>
          <w:szCs w:val="24"/>
          <w:lang w:val="en-GB"/>
        </w:rPr>
        <w:br/>
      </w:r>
      <w:proofErr w:type="gramStart"/>
      <w:r w:rsidRPr="00700ADE">
        <w:rPr>
          <w:rFonts w:cs="Times New Roman"/>
          <w:b/>
          <w:bCs/>
          <w:szCs w:val="24"/>
          <w:lang w:val="en-GB"/>
        </w:rPr>
        <w:t>O(</w:t>
      </w:r>
      <w:proofErr w:type="gramEnd"/>
      <w:r w:rsidRPr="00700ADE">
        <w:rPr>
          <w:rFonts w:cs="Times New Roman"/>
          <w:b/>
          <w:bCs/>
          <w:szCs w:val="24"/>
          <w:lang w:val="en-GB"/>
        </w:rPr>
        <w:t>E log V)</w:t>
      </w:r>
      <w:r w:rsidRPr="00700ADE">
        <w:rPr>
          <w:rFonts w:cs="Times New Roman"/>
          <w:bCs/>
          <w:szCs w:val="24"/>
          <w:lang w:val="en-GB"/>
        </w:rPr>
        <w:t xml:space="preserve"> </w:t>
      </w:r>
    </w:p>
    <w:p w14:paraId="0CA5BD22" w14:textId="77777777" w:rsidR="00A51DE0" w:rsidRPr="00700ADE" w:rsidRDefault="00A51DE0" w:rsidP="00A51DE0">
      <w:pPr>
        <w:spacing w:line="360" w:lineRule="auto"/>
        <w:rPr>
          <w:rFonts w:cs="Times New Roman"/>
          <w:bCs/>
          <w:szCs w:val="24"/>
          <w:lang w:val="en-GB"/>
        </w:rPr>
      </w:pPr>
      <w:r w:rsidRPr="00700ADE">
        <w:rPr>
          <w:rFonts w:ascii="Cambria Math" w:hAnsi="Cambria Math" w:cs="Cambria Math"/>
          <w:bCs/>
          <w:szCs w:val="24"/>
          <w:lang w:val="en-GB"/>
        </w:rPr>
        <w:t>⇒</w:t>
      </w:r>
      <w:r w:rsidRPr="00700ADE">
        <w:rPr>
          <w:rFonts w:cs="Times New Roman"/>
          <w:bCs/>
          <w:szCs w:val="24"/>
          <w:lang w:val="en-GB"/>
        </w:rPr>
        <w:t xml:space="preserve"> Tổng quát, độ phức tạp thời gian của thuật toán là:</w:t>
      </w:r>
      <w:r w:rsidRPr="00700ADE">
        <w:rPr>
          <w:rFonts w:cs="Times New Roman"/>
          <w:bCs/>
          <w:szCs w:val="24"/>
          <w:lang w:val="en-GB"/>
        </w:rPr>
        <w:br/>
      </w:r>
      <w:proofErr w:type="gramStart"/>
      <w:r w:rsidRPr="00700ADE">
        <w:rPr>
          <w:rFonts w:cs="Times New Roman"/>
          <w:b/>
          <w:bCs/>
          <w:szCs w:val="24"/>
          <w:lang w:val="en-GB"/>
        </w:rPr>
        <w:t>O(</w:t>
      </w:r>
      <w:proofErr w:type="gramEnd"/>
      <w:r w:rsidRPr="00700ADE">
        <w:rPr>
          <w:rFonts w:cs="Times New Roman"/>
          <w:b/>
          <w:bCs/>
          <w:szCs w:val="24"/>
          <w:lang w:val="en-GB"/>
        </w:rPr>
        <w:t>(V + E) log V)</w:t>
      </w:r>
    </w:p>
    <w:p w14:paraId="4D558191" w14:textId="77777777" w:rsidR="00A51DE0" w:rsidRPr="00700ADE" w:rsidRDefault="00A51DE0" w:rsidP="00A51DE0">
      <w:pPr>
        <w:spacing w:line="360" w:lineRule="auto"/>
        <w:rPr>
          <w:rFonts w:cs="Times New Roman"/>
          <w:bCs/>
          <w:szCs w:val="24"/>
          <w:lang w:val="en-GB"/>
        </w:rPr>
      </w:pPr>
      <w:r w:rsidRPr="00700ADE">
        <w:rPr>
          <w:rFonts w:cs="Times New Roman"/>
          <w:bCs/>
          <w:szCs w:val="24"/>
          <w:lang w:val="en-GB"/>
        </w:rPr>
        <w:t xml:space="preserve">So với cách sử dụng ma trận kề có độ phức tạp </w:t>
      </w:r>
      <w:r w:rsidRPr="00700ADE">
        <w:rPr>
          <w:rFonts w:cs="Times New Roman"/>
          <w:b/>
          <w:bCs/>
          <w:szCs w:val="24"/>
          <w:lang w:val="en-GB"/>
        </w:rPr>
        <w:t>O(V²)</w:t>
      </w:r>
      <w:r w:rsidRPr="00700ADE">
        <w:rPr>
          <w:rFonts w:cs="Times New Roman"/>
          <w:bCs/>
          <w:szCs w:val="24"/>
          <w:lang w:val="en-GB"/>
        </w:rPr>
        <w:t>, phương pháp này tối ưu hơn khi mạng lưới giao hàng có nhiều địa điểm (đồ thị thưa).</w:t>
      </w:r>
    </w:p>
    <w:p w14:paraId="645864B3" w14:textId="77777777" w:rsidR="00A51DE0" w:rsidRPr="00700ADE" w:rsidRDefault="00000000" w:rsidP="00A51DE0">
      <w:pPr>
        <w:spacing w:line="360" w:lineRule="auto"/>
        <w:rPr>
          <w:rFonts w:cs="Times New Roman"/>
          <w:bCs/>
          <w:szCs w:val="24"/>
          <w:lang w:val="en-GB"/>
        </w:rPr>
      </w:pPr>
      <w:r>
        <w:rPr>
          <w:rFonts w:cs="Times New Roman"/>
          <w:bCs/>
          <w:szCs w:val="24"/>
          <w:lang w:val="en-GB"/>
        </w:rPr>
        <w:pict w14:anchorId="797C0359">
          <v:rect id="_x0000_i1029" style="width:0;height:1.5pt" o:hralign="center" o:hrstd="t" o:hr="t" fillcolor="#a0a0a0" stroked="f"/>
        </w:pict>
      </w:r>
    </w:p>
    <w:p w14:paraId="2E1C1CBE" w14:textId="77777777" w:rsidR="00A51DE0" w:rsidRPr="00700ADE" w:rsidRDefault="00A51DE0" w:rsidP="00A51DE0">
      <w:pPr>
        <w:spacing w:line="360" w:lineRule="auto"/>
        <w:rPr>
          <w:rFonts w:cs="Times New Roman"/>
          <w:bCs/>
          <w:szCs w:val="24"/>
          <w:lang w:val="en-GB"/>
        </w:rPr>
      </w:pPr>
      <w:r w:rsidRPr="00700ADE">
        <w:rPr>
          <w:rFonts w:cs="Times New Roman"/>
          <w:b/>
          <w:bCs/>
          <w:szCs w:val="24"/>
          <w:lang w:val="en-GB"/>
        </w:rPr>
        <w:t>Độ phức tạp không gian:</w:t>
      </w:r>
    </w:p>
    <w:p w14:paraId="07876637" w14:textId="77777777" w:rsidR="00A51DE0" w:rsidRPr="00700ADE" w:rsidRDefault="00A51DE0" w:rsidP="00A51DE0">
      <w:pPr>
        <w:spacing w:line="360" w:lineRule="auto"/>
        <w:rPr>
          <w:rFonts w:cs="Times New Roman"/>
          <w:bCs/>
          <w:szCs w:val="24"/>
          <w:lang w:val="en-GB"/>
        </w:rPr>
      </w:pPr>
      <w:r w:rsidRPr="00700ADE">
        <w:rPr>
          <w:rFonts w:cs="Times New Roman"/>
          <w:bCs/>
          <w:szCs w:val="24"/>
          <w:lang w:val="en-GB"/>
        </w:rPr>
        <w:t xml:space="preserve">Danh sách kề sử dụng bộ nhớ: </w:t>
      </w:r>
      <w:proofErr w:type="gramStart"/>
      <w:r w:rsidRPr="00700ADE">
        <w:rPr>
          <w:rFonts w:cs="Times New Roman"/>
          <w:b/>
          <w:bCs/>
          <w:szCs w:val="24"/>
          <w:lang w:val="en-GB"/>
        </w:rPr>
        <w:t>O(</w:t>
      </w:r>
      <w:proofErr w:type="gramEnd"/>
      <w:r w:rsidRPr="00700ADE">
        <w:rPr>
          <w:rFonts w:cs="Times New Roman"/>
          <w:b/>
          <w:bCs/>
          <w:szCs w:val="24"/>
          <w:lang w:val="en-GB"/>
        </w:rPr>
        <w:t>V + E)</w:t>
      </w:r>
      <w:r w:rsidRPr="00700ADE">
        <w:rPr>
          <w:rFonts w:cs="Times New Roman"/>
          <w:bCs/>
          <w:szCs w:val="24"/>
          <w:lang w:val="en-GB"/>
        </w:rPr>
        <w:t xml:space="preserve"> </w:t>
      </w:r>
    </w:p>
    <w:p w14:paraId="70690081" w14:textId="77777777" w:rsidR="00A51DE0" w:rsidRPr="00700ADE" w:rsidRDefault="00A51DE0" w:rsidP="00A51DE0">
      <w:pPr>
        <w:spacing w:line="360" w:lineRule="auto"/>
        <w:rPr>
          <w:rFonts w:cs="Times New Roman"/>
          <w:bCs/>
          <w:szCs w:val="24"/>
          <w:lang w:val="en-GB"/>
        </w:rPr>
      </w:pPr>
      <w:r w:rsidRPr="00700ADE">
        <w:rPr>
          <w:rFonts w:cs="Times New Roman"/>
          <w:bCs/>
          <w:szCs w:val="24"/>
          <w:lang w:val="en-GB"/>
        </w:rPr>
        <w:t xml:space="preserve">Mảng khoảng cách (dist) và mảng truy vết (parent): </w:t>
      </w:r>
      <w:r w:rsidRPr="00700ADE">
        <w:rPr>
          <w:rFonts w:cs="Times New Roman"/>
          <w:b/>
          <w:bCs/>
          <w:szCs w:val="24"/>
          <w:lang w:val="en-GB"/>
        </w:rPr>
        <w:t>O(V)</w:t>
      </w:r>
      <w:r w:rsidRPr="00700ADE">
        <w:rPr>
          <w:rFonts w:cs="Times New Roman"/>
          <w:bCs/>
          <w:szCs w:val="24"/>
          <w:lang w:val="en-GB"/>
        </w:rPr>
        <w:t xml:space="preserve"> </w:t>
      </w:r>
    </w:p>
    <w:p w14:paraId="07453B5E" w14:textId="77777777" w:rsidR="00A51DE0" w:rsidRPr="00700ADE" w:rsidRDefault="00A51DE0" w:rsidP="00A51DE0">
      <w:pPr>
        <w:spacing w:line="360" w:lineRule="auto"/>
        <w:rPr>
          <w:rFonts w:cs="Times New Roman"/>
          <w:bCs/>
          <w:szCs w:val="24"/>
          <w:lang w:val="en-GB"/>
        </w:rPr>
      </w:pPr>
      <w:r w:rsidRPr="00700ADE">
        <w:rPr>
          <w:rFonts w:ascii="Cambria Math" w:hAnsi="Cambria Math" w:cs="Cambria Math"/>
          <w:bCs/>
          <w:szCs w:val="24"/>
          <w:lang w:val="en-GB"/>
        </w:rPr>
        <w:t>⇒</w:t>
      </w:r>
      <w:r w:rsidRPr="00700ADE">
        <w:rPr>
          <w:rFonts w:cs="Times New Roman"/>
          <w:bCs/>
          <w:szCs w:val="24"/>
          <w:lang w:val="en-GB"/>
        </w:rPr>
        <w:t xml:space="preserve"> Tổng độ phức tạp không gian:</w:t>
      </w:r>
      <w:r w:rsidRPr="00700ADE">
        <w:rPr>
          <w:rFonts w:cs="Times New Roman"/>
          <w:bCs/>
          <w:szCs w:val="24"/>
          <w:lang w:val="en-GB"/>
        </w:rPr>
        <w:br/>
      </w:r>
      <w:proofErr w:type="gramStart"/>
      <w:r w:rsidRPr="00700ADE">
        <w:rPr>
          <w:rFonts w:cs="Times New Roman"/>
          <w:b/>
          <w:bCs/>
          <w:szCs w:val="24"/>
          <w:lang w:val="en-GB"/>
        </w:rPr>
        <w:t>O(</w:t>
      </w:r>
      <w:proofErr w:type="gramEnd"/>
      <w:r w:rsidRPr="00700ADE">
        <w:rPr>
          <w:rFonts w:cs="Times New Roman"/>
          <w:b/>
          <w:bCs/>
          <w:szCs w:val="24"/>
          <w:lang w:val="en-GB"/>
        </w:rPr>
        <w:t>V + E)</w:t>
      </w:r>
    </w:p>
    <w:p w14:paraId="6CF9114B" w14:textId="77777777" w:rsidR="00AC2094" w:rsidRPr="00700ADE" w:rsidRDefault="00AC2094">
      <w:pPr>
        <w:spacing w:line="360" w:lineRule="auto"/>
        <w:rPr>
          <w:rFonts w:cs="Times New Roman"/>
          <w:b/>
        </w:rPr>
      </w:pPr>
    </w:p>
    <w:p w14:paraId="6027B1E4" w14:textId="77777777" w:rsidR="009E5D41" w:rsidRPr="00700ADE" w:rsidRDefault="00000000" w:rsidP="00CD28B1">
      <w:pPr>
        <w:pStyle w:val="Heading1"/>
        <w:rPr>
          <w:rFonts w:ascii="Times New Roman" w:hAnsi="Times New Roman" w:cs="Times New Roman"/>
          <w:bCs w:val="0"/>
          <w:color w:val="auto"/>
        </w:rPr>
      </w:pPr>
      <w:bookmarkStart w:id="18" w:name="_Toc227490150"/>
      <w:r w:rsidRPr="00700ADE">
        <w:rPr>
          <w:rFonts w:ascii="Times New Roman" w:hAnsi="Times New Roman" w:cs="Times New Roman"/>
          <w:bCs w:val="0"/>
          <w:color w:val="auto"/>
        </w:rPr>
        <w:t>CHƯƠNG 5: KẾT QUẢ VÀ KẾT LUẬN</w:t>
      </w:r>
      <w:bookmarkEnd w:id="18"/>
    </w:p>
    <w:p w14:paraId="0EC913B9" w14:textId="20E1DC1D" w:rsidR="00E13351" w:rsidRPr="00700ADE" w:rsidRDefault="00000000" w:rsidP="00E13351">
      <w:pPr>
        <w:spacing w:line="360" w:lineRule="auto"/>
        <w:rPr>
          <w:rFonts w:cs="Times New Roman"/>
          <w:bCs/>
          <w:sz w:val="26"/>
          <w:lang w:val="en-GB"/>
        </w:rPr>
      </w:pPr>
      <w:bookmarkStart w:id="19" w:name="_Toc227490151"/>
      <w:r w:rsidRPr="00700ADE">
        <w:rPr>
          <w:rStyle w:val="Heading2Char"/>
          <w:rFonts w:ascii="Times New Roman" w:hAnsi="Times New Roman" w:cs="Times New Roman"/>
          <w:bCs w:val="0"/>
          <w:color w:val="auto"/>
        </w:rPr>
        <w:t>5.1. Kết quả thực nghiệm</w:t>
      </w:r>
      <w:r w:rsidR="00E13351" w:rsidRPr="00700ADE">
        <w:rPr>
          <w:rStyle w:val="Heading2Char"/>
          <w:rFonts w:ascii="Times New Roman" w:hAnsi="Times New Roman" w:cs="Times New Roman"/>
          <w:bCs w:val="0"/>
          <w:color w:val="auto"/>
        </w:rPr>
        <w:t xml:space="preserve"> và Kiểm thử hệ thống</w:t>
      </w:r>
      <w:bookmarkEnd w:id="19"/>
    </w:p>
    <w:p w14:paraId="40EB44C7" w14:textId="77777777" w:rsidR="008E2CBC" w:rsidRPr="00700ADE" w:rsidRDefault="008E2CBC" w:rsidP="008E2CBC">
      <w:pPr>
        <w:rPr>
          <w:rFonts w:cs="Times New Roman"/>
          <w:bCs/>
          <w:sz w:val="26"/>
          <w:lang w:val="en-GB"/>
        </w:rPr>
      </w:pPr>
      <w:r w:rsidRPr="00700ADE">
        <w:rPr>
          <w:rFonts w:cs="Times New Roman"/>
          <w:bCs/>
          <w:sz w:val="26"/>
          <w:lang w:val="en-GB"/>
        </w:rPr>
        <w:t>Để đánh giá tính chính xác và hiệu năng của thuật toán Dijkstra đã cài đặt, nhóm đã tiến hành kiểm thử trên các tập dữ liệu mô phỏng mạng lưới giao hàng thực tế trong Logistics.</w:t>
      </w:r>
    </w:p>
    <w:p w14:paraId="1CBA5DF6" w14:textId="64AE662A" w:rsidR="008E2CBC" w:rsidRPr="00700ADE" w:rsidRDefault="008E2CBC" w:rsidP="008E2CBC">
      <w:pPr>
        <w:rPr>
          <w:rFonts w:cs="Times New Roman"/>
          <w:b/>
          <w:bCs/>
          <w:sz w:val="26"/>
          <w:lang w:val="en-GB"/>
        </w:rPr>
      </w:pPr>
      <w:r w:rsidRPr="00700ADE">
        <w:rPr>
          <w:rFonts w:cs="Times New Roman"/>
          <w:b/>
          <w:bCs/>
          <w:sz w:val="26"/>
          <w:lang w:val="en-GB"/>
        </w:rPr>
        <w:t>Chi tiết các Test Case hệ thống</w:t>
      </w:r>
    </w:p>
    <w:p w14:paraId="62F4C123" w14:textId="06A4FAF7" w:rsidR="00A420D8" w:rsidRPr="00700ADE" w:rsidRDefault="00A420D8" w:rsidP="008E2CBC">
      <w:pPr>
        <w:rPr>
          <w:rFonts w:cs="Times New Roman"/>
          <w:b/>
          <w:bCs/>
          <w:sz w:val="26"/>
          <w:lang w:val="en-GB"/>
        </w:rPr>
      </w:pPr>
      <w:r w:rsidRPr="00700ADE">
        <w:rPr>
          <w:rFonts w:cs="Times New Roman"/>
          <w:b/>
          <w:bCs/>
          <w:noProof/>
          <w:sz w:val="26"/>
          <w:lang w:val="en-GB"/>
        </w:rPr>
        <w:lastRenderedPageBreak/>
        <w:drawing>
          <wp:inline distT="0" distB="0" distL="0" distR="0" wp14:anchorId="023C88E9" wp14:editId="7103C0DC">
            <wp:extent cx="5972175" cy="3580765"/>
            <wp:effectExtent l="0" t="0" r="9525" b="635"/>
            <wp:docPr id="4934299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2995" name="Hình ảnh 49342995"/>
                    <pic:cNvPicPr/>
                  </pic:nvPicPr>
                  <pic:blipFill>
                    <a:blip r:embed="rId18"/>
                    <a:stretch>
                      <a:fillRect/>
                    </a:stretch>
                  </pic:blipFill>
                  <pic:spPr>
                    <a:xfrm>
                      <a:off x="0" y="0"/>
                      <a:ext cx="5972175" cy="3580765"/>
                    </a:xfrm>
                    <a:prstGeom prst="rect">
                      <a:avLst/>
                    </a:prstGeom>
                  </pic:spPr>
                </pic:pic>
              </a:graphicData>
            </a:graphic>
          </wp:inline>
        </w:drawing>
      </w:r>
    </w:p>
    <w:p w14:paraId="0161D716" w14:textId="77777777" w:rsidR="00A420D8" w:rsidRPr="00700ADE" w:rsidRDefault="00A420D8" w:rsidP="008E2CBC">
      <w:pPr>
        <w:rPr>
          <w:rFonts w:cs="Times New Roman"/>
          <w:bCs/>
          <w:sz w:val="26"/>
          <w:lang w:val="en-GB"/>
        </w:rPr>
      </w:pPr>
    </w:p>
    <w:p w14:paraId="27C70EFD" w14:textId="3EF969EF" w:rsidR="00A420D8" w:rsidRPr="00700ADE" w:rsidRDefault="008E2CBC" w:rsidP="008E2CBC">
      <w:pPr>
        <w:rPr>
          <w:rFonts w:cs="Times New Roman"/>
          <w:bCs/>
          <w:sz w:val="26"/>
          <w:lang w:val="en-GB"/>
        </w:rPr>
      </w:pPr>
      <w:r w:rsidRPr="00700ADE">
        <w:rPr>
          <w:rFonts w:cs="Times New Roman"/>
          <w:bCs/>
          <w:sz w:val="26"/>
          <w:lang w:val="en-GB"/>
        </w:rPr>
        <w:t>Hệ thống được kiểm thử qua 5 Test Case kịch bản để đảm bảo tính ổn định:</w:t>
      </w:r>
    </w:p>
    <w:p w14:paraId="628722BD" w14:textId="77777777" w:rsidR="008E2CBC" w:rsidRPr="00700ADE" w:rsidRDefault="008E2CBC" w:rsidP="008E2CBC">
      <w:pPr>
        <w:rPr>
          <w:rFonts w:cs="Times New Roman"/>
          <w:bCs/>
          <w:sz w:val="26"/>
          <w:lang w:val="en-GB"/>
        </w:rPr>
      </w:pPr>
      <w:r w:rsidRPr="00700ADE">
        <w:rPr>
          <w:rFonts w:cs="Times New Roman"/>
          <w:b/>
          <w:bCs/>
          <w:sz w:val="26"/>
          <w:lang w:val="en-GB"/>
        </w:rPr>
        <w:t>Test Case 1 (Đồ thị cơ bản):</w:t>
      </w:r>
      <w:r w:rsidRPr="00700ADE">
        <w:rPr>
          <w:rFonts w:cs="Times New Roman"/>
          <w:bCs/>
          <w:sz w:val="26"/>
          <w:lang w:val="en-GB"/>
        </w:rPr>
        <w:t xml:space="preserve"> Kiểm tra tìm đường ngắn nhất giữa các nút có kết nối trực tiếp. Kết quả trả về lộ trình tối ưu theo đúng trọng số đầu vào.</w:t>
      </w:r>
    </w:p>
    <w:p w14:paraId="0E381619" w14:textId="5CAB16FE" w:rsidR="00A420D8" w:rsidRPr="00700ADE" w:rsidRDefault="00A420D8" w:rsidP="008E2CBC">
      <w:pPr>
        <w:rPr>
          <w:rFonts w:cs="Times New Roman"/>
          <w:bCs/>
          <w:sz w:val="26"/>
          <w:lang w:val="en-GB"/>
        </w:rPr>
      </w:pPr>
      <w:r w:rsidRPr="00700ADE">
        <w:rPr>
          <w:rFonts w:cs="Times New Roman"/>
          <w:bCs/>
          <w:noProof/>
          <w:sz w:val="26"/>
          <w:lang w:val="en-GB"/>
        </w:rPr>
        <w:lastRenderedPageBreak/>
        <w:drawing>
          <wp:inline distT="0" distB="0" distL="0" distR="0" wp14:anchorId="2A9DEC63" wp14:editId="37926D68">
            <wp:extent cx="5972175" cy="3795395"/>
            <wp:effectExtent l="0" t="0" r="9525" b="0"/>
            <wp:docPr id="162148766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87664" name="Hình ảnh 1621487664"/>
                    <pic:cNvPicPr/>
                  </pic:nvPicPr>
                  <pic:blipFill>
                    <a:blip r:embed="rId19"/>
                    <a:stretch>
                      <a:fillRect/>
                    </a:stretch>
                  </pic:blipFill>
                  <pic:spPr>
                    <a:xfrm>
                      <a:off x="0" y="0"/>
                      <a:ext cx="5972175" cy="3795395"/>
                    </a:xfrm>
                    <a:prstGeom prst="rect">
                      <a:avLst/>
                    </a:prstGeom>
                  </pic:spPr>
                </pic:pic>
              </a:graphicData>
            </a:graphic>
          </wp:inline>
        </w:drawing>
      </w:r>
    </w:p>
    <w:p w14:paraId="3C860BE2" w14:textId="77777777" w:rsidR="00A420D8" w:rsidRPr="00700ADE" w:rsidRDefault="00A420D8" w:rsidP="008E2CBC">
      <w:pPr>
        <w:rPr>
          <w:rFonts w:cs="Times New Roman"/>
          <w:b/>
          <w:bCs/>
          <w:sz w:val="26"/>
          <w:lang w:val="en-GB"/>
        </w:rPr>
      </w:pPr>
    </w:p>
    <w:p w14:paraId="18F66124" w14:textId="77777777" w:rsidR="00A420D8" w:rsidRPr="00700ADE" w:rsidRDefault="00A420D8" w:rsidP="008E2CBC">
      <w:pPr>
        <w:rPr>
          <w:rFonts w:cs="Times New Roman"/>
          <w:b/>
          <w:bCs/>
          <w:sz w:val="26"/>
          <w:lang w:val="en-GB"/>
        </w:rPr>
      </w:pPr>
    </w:p>
    <w:p w14:paraId="754C9662" w14:textId="7D82AB66" w:rsidR="008E2CBC" w:rsidRPr="00700ADE" w:rsidRDefault="008E2CBC" w:rsidP="008E2CBC">
      <w:pPr>
        <w:rPr>
          <w:rFonts w:cs="Times New Roman"/>
          <w:bCs/>
          <w:sz w:val="26"/>
          <w:lang w:val="en-GB"/>
        </w:rPr>
      </w:pPr>
      <w:r w:rsidRPr="00700ADE">
        <w:rPr>
          <w:rFonts w:cs="Times New Roman"/>
          <w:b/>
          <w:bCs/>
          <w:sz w:val="26"/>
          <w:lang w:val="en-GB"/>
        </w:rPr>
        <w:t>Test Case 2 (Đồ thị không liên thông):</w:t>
      </w:r>
      <w:r w:rsidRPr="00700ADE">
        <w:rPr>
          <w:rFonts w:cs="Times New Roman"/>
          <w:bCs/>
          <w:sz w:val="26"/>
          <w:lang w:val="en-GB"/>
        </w:rPr>
        <w:t xml:space="preserve"> Mô phỏng tình huống điểm giao hàng bị chia cắt (không có cạnh nối). Hệ thống thông báo chính xác trạng thái </w:t>
      </w:r>
      <w:r w:rsidRPr="00700ADE">
        <w:rPr>
          <w:rFonts w:cs="Times New Roman"/>
          <w:b/>
          <w:bCs/>
          <w:sz w:val="26"/>
          <w:lang w:val="en-GB"/>
        </w:rPr>
        <w:t>"Không tìm thấy đường đi"</w:t>
      </w:r>
      <w:r w:rsidRPr="00700ADE">
        <w:rPr>
          <w:rFonts w:cs="Times New Roman"/>
          <w:bCs/>
          <w:sz w:val="26"/>
          <w:lang w:val="en-GB"/>
        </w:rPr>
        <w:t>, đảm bảo không xảy ra lỗi vòng lặp vô hạn.</w:t>
      </w:r>
    </w:p>
    <w:p w14:paraId="09020E88" w14:textId="75B4D64C" w:rsidR="00A420D8" w:rsidRPr="00700ADE" w:rsidRDefault="00A420D8" w:rsidP="008E2CBC">
      <w:pPr>
        <w:rPr>
          <w:rFonts w:cs="Times New Roman"/>
          <w:bCs/>
          <w:sz w:val="26"/>
          <w:lang w:val="en-GB"/>
        </w:rPr>
      </w:pPr>
      <w:r w:rsidRPr="00700ADE">
        <w:rPr>
          <w:rFonts w:cs="Times New Roman"/>
          <w:bCs/>
          <w:noProof/>
          <w:sz w:val="26"/>
          <w:lang w:val="en-GB"/>
        </w:rPr>
        <w:lastRenderedPageBreak/>
        <w:drawing>
          <wp:inline distT="0" distB="0" distL="0" distR="0" wp14:anchorId="358E1ED1" wp14:editId="252342F5">
            <wp:extent cx="5972175" cy="3958590"/>
            <wp:effectExtent l="0" t="0" r="9525" b="3810"/>
            <wp:docPr id="11863363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3633" name="Hình ảnh 118633633"/>
                    <pic:cNvPicPr/>
                  </pic:nvPicPr>
                  <pic:blipFill>
                    <a:blip r:embed="rId20"/>
                    <a:stretch>
                      <a:fillRect/>
                    </a:stretch>
                  </pic:blipFill>
                  <pic:spPr>
                    <a:xfrm>
                      <a:off x="0" y="0"/>
                      <a:ext cx="5972175" cy="3958590"/>
                    </a:xfrm>
                    <a:prstGeom prst="rect">
                      <a:avLst/>
                    </a:prstGeom>
                  </pic:spPr>
                </pic:pic>
              </a:graphicData>
            </a:graphic>
          </wp:inline>
        </w:drawing>
      </w:r>
    </w:p>
    <w:p w14:paraId="67E8C42A" w14:textId="77777777" w:rsidR="00A420D8" w:rsidRPr="00700ADE" w:rsidRDefault="00A420D8" w:rsidP="008E2CBC">
      <w:pPr>
        <w:rPr>
          <w:rFonts w:cs="Times New Roman"/>
          <w:bCs/>
          <w:sz w:val="26"/>
          <w:lang w:val="en-GB"/>
        </w:rPr>
      </w:pPr>
    </w:p>
    <w:p w14:paraId="40659249" w14:textId="77777777" w:rsidR="00A420D8" w:rsidRPr="00700ADE" w:rsidRDefault="00A420D8" w:rsidP="008E2CBC">
      <w:pPr>
        <w:rPr>
          <w:rFonts w:cs="Times New Roman"/>
          <w:b/>
          <w:bCs/>
          <w:sz w:val="26"/>
          <w:lang w:val="en-GB"/>
        </w:rPr>
      </w:pPr>
    </w:p>
    <w:p w14:paraId="163212C2" w14:textId="54CC65AD" w:rsidR="008E2CBC" w:rsidRPr="00700ADE" w:rsidRDefault="008E2CBC" w:rsidP="008E2CBC">
      <w:pPr>
        <w:rPr>
          <w:rFonts w:cs="Times New Roman"/>
          <w:bCs/>
          <w:sz w:val="26"/>
          <w:lang w:val="en-GB"/>
        </w:rPr>
      </w:pPr>
      <w:r w:rsidRPr="00700ADE">
        <w:rPr>
          <w:rFonts w:cs="Times New Roman"/>
          <w:b/>
          <w:bCs/>
          <w:sz w:val="26"/>
          <w:lang w:val="en-GB"/>
        </w:rPr>
        <w:t>Test Case 3 (Đồ thị đa lộ trình):</w:t>
      </w:r>
      <w:r w:rsidRPr="00700ADE">
        <w:rPr>
          <w:rFonts w:cs="Times New Roman"/>
          <w:bCs/>
          <w:sz w:val="26"/>
          <w:lang w:val="en-GB"/>
        </w:rPr>
        <w:t xml:space="preserve"> Kiểm tra khả năng chọn lọc giữa nhiều tuyến đường khác nhau dẫn đến cùng một đích. Kết quả xác nhận thuật toán ưu tiên tổng trọng số thấp nhất thay vì số lượng nút trung chuyển ít nhất.</w:t>
      </w:r>
    </w:p>
    <w:p w14:paraId="76D14D3E" w14:textId="467DEBA8" w:rsidR="00A420D8" w:rsidRPr="00700ADE" w:rsidRDefault="00A420D8" w:rsidP="008E2CBC">
      <w:pPr>
        <w:rPr>
          <w:rFonts w:cs="Times New Roman"/>
          <w:bCs/>
          <w:sz w:val="26"/>
          <w:lang w:val="en-GB"/>
        </w:rPr>
      </w:pPr>
      <w:r w:rsidRPr="00700ADE">
        <w:rPr>
          <w:rFonts w:cs="Times New Roman"/>
          <w:bCs/>
          <w:noProof/>
          <w:sz w:val="26"/>
          <w:lang w:val="en-GB"/>
        </w:rPr>
        <w:lastRenderedPageBreak/>
        <w:drawing>
          <wp:inline distT="0" distB="0" distL="0" distR="0" wp14:anchorId="67C65F0D" wp14:editId="647DA440">
            <wp:extent cx="5972175" cy="4291965"/>
            <wp:effectExtent l="0" t="0" r="9525" b="0"/>
            <wp:docPr id="144736945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9459" name="Hình ảnh 1447369459"/>
                    <pic:cNvPicPr/>
                  </pic:nvPicPr>
                  <pic:blipFill>
                    <a:blip r:embed="rId21"/>
                    <a:stretch>
                      <a:fillRect/>
                    </a:stretch>
                  </pic:blipFill>
                  <pic:spPr>
                    <a:xfrm>
                      <a:off x="0" y="0"/>
                      <a:ext cx="5972175" cy="4291965"/>
                    </a:xfrm>
                    <a:prstGeom prst="rect">
                      <a:avLst/>
                    </a:prstGeom>
                  </pic:spPr>
                </pic:pic>
              </a:graphicData>
            </a:graphic>
          </wp:inline>
        </w:drawing>
      </w:r>
    </w:p>
    <w:p w14:paraId="055D7D75" w14:textId="77777777" w:rsidR="00A420D8" w:rsidRPr="00700ADE" w:rsidRDefault="00A420D8" w:rsidP="008E2CBC">
      <w:pPr>
        <w:rPr>
          <w:rFonts w:cs="Times New Roman"/>
          <w:bCs/>
          <w:sz w:val="26"/>
          <w:lang w:val="en-GB"/>
        </w:rPr>
      </w:pPr>
    </w:p>
    <w:p w14:paraId="170B811A" w14:textId="77777777" w:rsidR="00A420D8" w:rsidRPr="00700ADE" w:rsidRDefault="00A420D8" w:rsidP="008E2CBC">
      <w:pPr>
        <w:rPr>
          <w:rFonts w:cs="Times New Roman"/>
          <w:bCs/>
          <w:sz w:val="26"/>
          <w:lang w:val="en-GB"/>
        </w:rPr>
      </w:pPr>
    </w:p>
    <w:p w14:paraId="568ED7D1" w14:textId="77777777" w:rsidR="00A420D8" w:rsidRPr="00700ADE" w:rsidRDefault="00A420D8" w:rsidP="00A420D8">
      <w:pPr>
        <w:rPr>
          <w:rFonts w:cs="Times New Roman"/>
          <w:bCs/>
          <w:sz w:val="26"/>
          <w:lang w:val="en-GB"/>
        </w:rPr>
      </w:pPr>
      <w:r w:rsidRPr="00700ADE">
        <w:rPr>
          <w:rFonts w:cs="Times New Roman"/>
          <w:b/>
          <w:bCs/>
          <w:sz w:val="26"/>
          <w:lang w:val="en-GB"/>
        </w:rPr>
        <w:t>Test Case 4 (Đồ thị có chu trình - Slide 229):</w:t>
      </w:r>
      <w:r w:rsidRPr="00700ADE">
        <w:rPr>
          <w:rFonts w:cs="Times New Roman"/>
          <w:bCs/>
          <w:sz w:val="26"/>
          <w:lang w:val="en-GB"/>
        </w:rPr>
        <w:t xml:space="preserve"> * </w:t>
      </w:r>
      <w:r w:rsidRPr="00700ADE">
        <w:rPr>
          <w:rFonts w:cs="Times New Roman"/>
          <w:b/>
          <w:bCs/>
          <w:sz w:val="26"/>
          <w:lang w:val="en-GB"/>
        </w:rPr>
        <w:t>Mục tiêu:</w:t>
      </w:r>
      <w:r w:rsidRPr="00700ADE">
        <w:rPr>
          <w:rFonts w:cs="Times New Roman"/>
          <w:bCs/>
          <w:sz w:val="26"/>
          <w:lang w:val="en-GB"/>
        </w:rPr>
        <w:t xml:space="preserve"> Kiểm tra khả năng xử lý của thuật toán khi mạng lưới giao thông hình thành các vòng lặp (chu trình).</w:t>
      </w:r>
    </w:p>
    <w:p w14:paraId="40FA55AD" w14:textId="77777777" w:rsidR="00A420D8" w:rsidRPr="00700ADE" w:rsidRDefault="00A420D8" w:rsidP="00A420D8">
      <w:pPr>
        <w:rPr>
          <w:rFonts w:cs="Times New Roman"/>
          <w:bCs/>
          <w:sz w:val="26"/>
          <w:lang w:val="en-GB"/>
        </w:rPr>
      </w:pPr>
      <w:r w:rsidRPr="00700ADE">
        <w:rPr>
          <w:rFonts w:cs="Times New Roman"/>
          <w:b/>
          <w:bCs/>
          <w:sz w:val="26"/>
          <w:lang w:val="en-GB"/>
        </w:rPr>
        <w:t>Kết quả:</w:t>
      </w:r>
      <w:r w:rsidRPr="00700ADE">
        <w:rPr>
          <w:rFonts w:cs="Times New Roman"/>
          <w:bCs/>
          <w:sz w:val="26"/>
          <w:lang w:val="en-GB"/>
        </w:rPr>
        <w:t xml:space="preserve"> Thuật toán Dijkstra vẫn hoạt động chính xác, không bị lặp vô hạn và tìm được đường đi ngắn nhất thoát khỏi chu trình để đến đích. Điều này chứng minh thuật toán kiểm soát trạng thái các nút (visited) rất tốt.</w:t>
      </w:r>
    </w:p>
    <w:p w14:paraId="0894F18B" w14:textId="77777777" w:rsidR="00A420D8" w:rsidRPr="00700ADE" w:rsidRDefault="00A420D8" w:rsidP="00A420D8">
      <w:pPr>
        <w:rPr>
          <w:rFonts w:cs="Times New Roman"/>
          <w:bCs/>
          <w:sz w:val="26"/>
          <w:lang w:val="en-GB"/>
        </w:rPr>
      </w:pPr>
    </w:p>
    <w:p w14:paraId="717C4F4F" w14:textId="77777777" w:rsidR="00A420D8" w:rsidRPr="00700ADE" w:rsidRDefault="00A420D8" w:rsidP="00A420D8">
      <w:pPr>
        <w:rPr>
          <w:rFonts w:cs="Times New Roman"/>
          <w:bCs/>
          <w:sz w:val="26"/>
          <w:lang w:val="en-GB"/>
        </w:rPr>
      </w:pPr>
    </w:p>
    <w:p w14:paraId="72AFEE37" w14:textId="3C9F49D0" w:rsidR="00A420D8" w:rsidRPr="00700ADE" w:rsidRDefault="00A420D8" w:rsidP="00A420D8">
      <w:pPr>
        <w:rPr>
          <w:rFonts w:cs="Times New Roman"/>
          <w:bCs/>
          <w:sz w:val="26"/>
          <w:lang w:val="en-GB"/>
        </w:rPr>
      </w:pPr>
      <w:r w:rsidRPr="00700ADE">
        <w:rPr>
          <w:rFonts w:cs="Times New Roman"/>
          <w:bCs/>
          <w:noProof/>
          <w:sz w:val="26"/>
          <w:lang w:val="en-GB"/>
        </w:rPr>
        <w:lastRenderedPageBreak/>
        <w:drawing>
          <wp:inline distT="0" distB="0" distL="0" distR="0" wp14:anchorId="45DF7798" wp14:editId="4530942B">
            <wp:extent cx="5972175" cy="3564890"/>
            <wp:effectExtent l="0" t="0" r="9525" b="0"/>
            <wp:docPr id="60369958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99580" name="Hình ảnh 603699580"/>
                    <pic:cNvPicPr/>
                  </pic:nvPicPr>
                  <pic:blipFill>
                    <a:blip r:embed="rId22"/>
                    <a:stretch>
                      <a:fillRect/>
                    </a:stretch>
                  </pic:blipFill>
                  <pic:spPr>
                    <a:xfrm>
                      <a:off x="0" y="0"/>
                      <a:ext cx="5972175" cy="3564890"/>
                    </a:xfrm>
                    <a:prstGeom prst="rect">
                      <a:avLst/>
                    </a:prstGeom>
                  </pic:spPr>
                </pic:pic>
              </a:graphicData>
            </a:graphic>
          </wp:inline>
        </w:drawing>
      </w:r>
    </w:p>
    <w:p w14:paraId="3C7F15C3" w14:textId="77777777" w:rsidR="00A420D8" w:rsidRPr="00700ADE" w:rsidRDefault="00A420D8" w:rsidP="008E2CBC">
      <w:pPr>
        <w:rPr>
          <w:rFonts w:cs="Times New Roman"/>
          <w:bCs/>
          <w:sz w:val="26"/>
          <w:lang w:val="en-GB"/>
        </w:rPr>
      </w:pPr>
    </w:p>
    <w:p w14:paraId="71779927" w14:textId="77777777" w:rsidR="00A420D8" w:rsidRPr="00700ADE" w:rsidRDefault="00A420D8" w:rsidP="008E2CBC">
      <w:pPr>
        <w:rPr>
          <w:rFonts w:cs="Times New Roman"/>
          <w:bCs/>
          <w:sz w:val="26"/>
          <w:lang w:val="en-GB"/>
        </w:rPr>
      </w:pPr>
    </w:p>
    <w:p w14:paraId="1A065859" w14:textId="77777777" w:rsidR="008E2CBC" w:rsidRPr="00700ADE" w:rsidRDefault="008E2CBC" w:rsidP="008E2CBC">
      <w:pPr>
        <w:rPr>
          <w:rFonts w:cs="Times New Roman"/>
          <w:bCs/>
          <w:sz w:val="26"/>
          <w:lang w:val="en-GB"/>
        </w:rPr>
      </w:pPr>
      <w:r w:rsidRPr="00700ADE">
        <w:rPr>
          <w:rFonts w:cs="Times New Roman"/>
          <w:b/>
          <w:bCs/>
          <w:sz w:val="26"/>
          <w:lang w:val="en-GB"/>
        </w:rPr>
        <w:t>Test Case 5 (Đồ thị quy mô lớn):</w:t>
      </w:r>
      <w:r w:rsidRPr="00700ADE">
        <w:rPr>
          <w:rFonts w:cs="Times New Roman"/>
          <w:bCs/>
          <w:sz w:val="26"/>
          <w:lang w:val="en-GB"/>
        </w:rPr>
        <w:t xml:space="preserve"> Thực hiện kiểm thử trên mạng lưới gồm </w:t>
      </w:r>
      <w:r w:rsidRPr="00700ADE">
        <w:rPr>
          <w:rFonts w:cs="Times New Roman"/>
          <w:b/>
          <w:bCs/>
          <w:sz w:val="26"/>
          <w:lang w:val="en-GB"/>
        </w:rPr>
        <w:t>50 nút và 150 cạnh</w:t>
      </w:r>
      <w:r w:rsidRPr="00700ADE">
        <w:rPr>
          <w:rFonts w:cs="Times New Roman"/>
          <w:bCs/>
          <w:sz w:val="26"/>
          <w:lang w:val="en-GB"/>
        </w:rPr>
        <w:t>. Kết quả cho thấy thuật toán vẫn duy trì độ chính xác tuyệt đối và thời gian phản hồi ở mức cực thấp.</w:t>
      </w:r>
    </w:p>
    <w:p w14:paraId="6D45EC89" w14:textId="312EA5D4" w:rsidR="00A420D8" w:rsidRPr="00700ADE" w:rsidRDefault="00A420D8" w:rsidP="008E2CBC">
      <w:pPr>
        <w:rPr>
          <w:rFonts w:cs="Times New Roman"/>
          <w:bCs/>
          <w:sz w:val="26"/>
          <w:lang w:val="en-GB"/>
        </w:rPr>
      </w:pPr>
      <w:r w:rsidRPr="00700ADE">
        <w:rPr>
          <w:rFonts w:cs="Times New Roman"/>
          <w:bCs/>
          <w:noProof/>
          <w:sz w:val="26"/>
          <w:lang w:val="en-GB"/>
        </w:rPr>
        <w:lastRenderedPageBreak/>
        <w:drawing>
          <wp:inline distT="0" distB="0" distL="0" distR="0" wp14:anchorId="659C7255" wp14:editId="505B661B">
            <wp:extent cx="5972175" cy="4029710"/>
            <wp:effectExtent l="0" t="0" r="9525" b="8890"/>
            <wp:docPr id="167218903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89038" name="Hình ảnh 1672189038"/>
                    <pic:cNvPicPr/>
                  </pic:nvPicPr>
                  <pic:blipFill>
                    <a:blip r:embed="rId23"/>
                    <a:stretch>
                      <a:fillRect/>
                    </a:stretch>
                  </pic:blipFill>
                  <pic:spPr>
                    <a:xfrm>
                      <a:off x="0" y="0"/>
                      <a:ext cx="5972175" cy="4029710"/>
                    </a:xfrm>
                    <a:prstGeom prst="rect">
                      <a:avLst/>
                    </a:prstGeom>
                  </pic:spPr>
                </pic:pic>
              </a:graphicData>
            </a:graphic>
          </wp:inline>
        </w:drawing>
      </w:r>
    </w:p>
    <w:p w14:paraId="4FB946DB" w14:textId="77777777" w:rsidR="00A420D8" w:rsidRPr="00700ADE" w:rsidRDefault="00A420D8" w:rsidP="008E2CBC">
      <w:pPr>
        <w:rPr>
          <w:rFonts w:cs="Times New Roman"/>
          <w:bCs/>
          <w:sz w:val="26"/>
          <w:lang w:val="en-GB"/>
        </w:rPr>
      </w:pPr>
    </w:p>
    <w:p w14:paraId="60E7256F" w14:textId="77777777" w:rsidR="00A420D8" w:rsidRPr="00700ADE" w:rsidRDefault="00A420D8" w:rsidP="008E2CBC">
      <w:pPr>
        <w:rPr>
          <w:rFonts w:cs="Times New Roman"/>
          <w:bCs/>
          <w:sz w:val="26"/>
          <w:lang w:val="en-GB"/>
        </w:rPr>
      </w:pPr>
    </w:p>
    <w:p w14:paraId="30F1DCE6" w14:textId="77777777" w:rsidR="00A420D8" w:rsidRPr="00700ADE" w:rsidRDefault="00A420D8" w:rsidP="008E2CBC">
      <w:pPr>
        <w:rPr>
          <w:rFonts w:cs="Times New Roman"/>
          <w:bCs/>
          <w:sz w:val="26"/>
          <w:lang w:val="en-GB"/>
        </w:rPr>
      </w:pPr>
    </w:p>
    <w:p w14:paraId="59ACF062" w14:textId="32AB0228" w:rsidR="00E13351" w:rsidRPr="00700ADE" w:rsidRDefault="00E13351" w:rsidP="00A9703E">
      <w:pPr>
        <w:rPr>
          <w:rFonts w:cs="Times New Roman"/>
          <w:b/>
          <w:bCs/>
          <w:sz w:val="28"/>
          <w:szCs w:val="28"/>
          <w:lang w:val="en-GB"/>
        </w:rPr>
      </w:pPr>
      <w:r w:rsidRPr="00700ADE">
        <w:rPr>
          <w:rFonts w:cs="Times New Roman"/>
          <w:b/>
          <w:bCs/>
          <w:sz w:val="28"/>
          <w:szCs w:val="28"/>
          <w:lang w:val="en-GB"/>
        </w:rPr>
        <w:t>Kiểm thử hiệu năng trên đồ thị lớn (Benchmark)</w:t>
      </w:r>
      <w:r w:rsidR="00A9703E" w:rsidRPr="00700ADE">
        <w:rPr>
          <w:rFonts w:cs="Times New Roman"/>
          <w:b/>
          <w:bCs/>
          <w:sz w:val="28"/>
          <w:szCs w:val="28"/>
          <w:lang w:val="en-GB"/>
        </w:rPr>
        <w:t>:</w:t>
      </w:r>
    </w:p>
    <w:p w14:paraId="63CE454A" w14:textId="77777777" w:rsidR="00164A8A" w:rsidRPr="00700ADE" w:rsidRDefault="00164A8A" w:rsidP="00164A8A">
      <w:pPr>
        <w:spacing w:line="360" w:lineRule="auto"/>
        <w:rPr>
          <w:rFonts w:cs="Times New Roman"/>
          <w:bCs/>
          <w:sz w:val="26"/>
          <w:lang w:val="en-GB"/>
        </w:rPr>
      </w:pPr>
      <w:r w:rsidRPr="00700ADE">
        <w:rPr>
          <w:rFonts w:cs="Times New Roman"/>
          <w:bCs/>
          <w:sz w:val="26"/>
          <w:lang w:val="en-GB"/>
        </w:rPr>
        <w:t xml:space="preserve">Đây là phần kiểm thử quan trọng nhằm so sánh hiệu quả giữa cấu trúc dữ liệu </w:t>
      </w:r>
      <w:r w:rsidRPr="00700ADE">
        <w:rPr>
          <w:rFonts w:cs="Times New Roman"/>
          <w:b/>
          <w:bCs/>
          <w:sz w:val="26"/>
          <w:lang w:val="en-GB"/>
        </w:rPr>
        <w:t>ma trận kề truyền thống</w:t>
      </w:r>
      <w:r w:rsidRPr="00700ADE">
        <w:rPr>
          <w:rFonts w:cs="Times New Roman"/>
          <w:bCs/>
          <w:sz w:val="26"/>
          <w:lang w:val="en-GB"/>
        </w:rPr>
        <w:t xml:space="preserve"> và </w:t>
      </w:r>
      <w:r w:rsidRPr="00700ADE">
        <w:rPr>
          <w:rFonts w:cs="Times New Roman"/>
          <w:b/>
          <w:bCs/>
          <w:sz w:val="26"/>
          <w:lang w:val="en-GB"/>
        </w:rPr>
        <w:t>danh sách kề kết hợp hàng đợi ưu tiên (Priority Queue - Heap)</w:t>
      </w:r>
      <w:r w:rsidRPr="00700ADE">
        <w:rPr>
          <w:rFonts w:cs="Times New Roman"/>
          <w:bCs/>
          <w:sz w:val="26"/>
          <w:lang w:val="en-GB"/>
        </w:rPr>
        <w:t xml:space="preserve"> mà nhóm đã triển khai.</w:t>
      </w:r>
    </w:p>
    <w:p w14:paraId="7B4516D9" w14:textId="77777777" w:rsidR="00164A8A" w:rsidRPr="00700ADE" w:rsidRDefault="00164A8A" w:rsidP="00164A8A">
      <w:pPr>
        <w:spacing w:line="360" w:lineRule="auto"/>
        <w:rPr>
          <w:rFonts w:cs="Times New Roman"/>
          <w:bCs/>
          <w:sz w:val="26"/>
          <w:lang w:val="en-GB"/>
        </w:rPr>
      </w:pPr>
      <w:r w:rsidRPr="00700ADE">
        <w:rPr>
          <w:rFonts w:cs="Times New Roman"/>
          <w:bCs/>
          <w:sz w:val="26"/>
          <w:lang w:val="en-GB"/>
        </w:rPr>
        <w:t xml:space="preserve">Nhóm thực hiện </w:t>
      </w:r>
      <w:r w:rsidRPr="00700ADE">
        <w:rPr>
          <w:rFonts w:cs="Times New Roman"/>
          <w:b/>
          <w:bCs/>
          <w:sz w:val="26"/>
          <w:lang w:val="en-GB"/>
        </w:rPr>
        <w:t>30 lần chạy thử nghiệm</w:t>
      </w:r>
      <w:r w:rsidRPr="00700ADE">
        <w:rPr>
          <w:rFonts w:cs="Times New Roman"/>
          <w:bCs/>
          <w:sz w:val="26"/>
          <w:lang w:val="en-GB"/>
        </w:rPr>
        <w:t xml:space="preserve"> trên cùng một cấu trúc đồ thị gồm </w:t>
      </w:r>
      <w:r w:rsidRPr="00700ADE">
        <w:rPr>
          <w:rFonts w:cs="Times New Roman"/>
          <w:b/>
          <w:bCs/>
          <w:sz w:val="26"/>
          <w:lang w:val="en-GB"/>
        </w:rPr>
        <w:t>50 nút</w:t>
      </w:r>
      <w:r w:rsidRPr="00700ADE">
        <w:rPr>
          <w:rFonts w:cs="Times New Roman"/>
          <w:bCs/>
          <w:sz w:val="26"/>
          <w:lang w:val="en-GB"/>
        </w:rPr>
        <w:t xml:space="preserve"> để lấy giá trị trung bình.</w:t>
      </w:r>
    </w:p>
    <w:p w14:paraId="2A2C85F8" w14:textId="77777777" w:rsidR="00164A8A" w:rsidRPr="00700ADE" w:rsidRDefault="00164A8A" w:rsidP="00164A8A">
      <w:pPr>
        <w:spacing w:line="360" w:lineRule="auto"/>
        <w:rPr>
          <w:rFonts w:cs="Times New Roman"/>
          <w:b/>
          <w:bCs/>
          <w:sz w:val="26"/>
          <w:lang w:val="en-GB"/>
        </w:rPr>
      </w:pPr>
    </w:p>
    <w:p w14:paraId="1BE549AD" w14:textId="77777777" w:rsidR="00164A8A" w:rsidRPr="00700ADE" w:rsidRDefault="00164A8A" w:rsidP="00164A8A">
      <w:pPr>
        <w:spacing w:line="360" w:lineRule="auto"/>
        <w:rPr>
          <w:rFonts w:cs="Times New Roman"/>
          <w:b/>
          <w:bCs/>
          <w:sz w:val="26"/>
          <w:lang w:val="en-GB"/>
        </w:rPr>
      </w:pPr>
    </w:p>
    <w:p w14:paraId="59FD651D" w14:textId="77777777" w:rsidR="00164A8A" w:rsidRPr="00700ADE" w:rsidRDefault="00164A8A" w:rsidP="00164A8A">
      <w:pPr>
        <w:spacing w:line="360" w:lineRule="auto"/>
        <w:rPr>
          <w:rFonts w:cs="Times New Roman"/>
          <w:b/>
          <w:bCs/>
          <w:sz w:val="26"/>
          <w:lang w:val="en-GB"/>
        </w:rPr>
      </w:pPr>
    </w:p>
    <w:p w14:paraId="17C103B8" w14:textId="77777777" w:rsidR="00164A8A" w:rsidRPr="00700ADE" w:rsidRDefault="00164A8A" w:rsidP="00164A8A">
      <w:pPr>
        <w:spacing w:line="360" w:lineRule="auto"/>
        <w:rPr>
          <w:rFonts w:cs="Times New Roman"/>
          <w:b/>
          <w:bCs/>
          <w:sz w:val="26"/>
          <w:lang w:val="en-GB"/>
        </w:rPr>
      </w:pPr>
    </w:p>
    <w:p w14:paraId="248A8369" w14:textId="691CFA73" w:rsidR="00164A8A" w:rsidRPr="00700ADE" w:rsidRDefault="00164A8A" w:rsidP="00164A8A">
      <w:pPr>
        <w:spacing w:line="360" w:lineRule="auto"/>
        <w:rPr>
          <w:rFonts w:cs="Times New Roman"/>
          <w:bCs/>
          <w:sz w:val="26"/>
          <w:lang w:val="en-GB"/>
        </w:rPr>
      </w:pPr>
      <w:r w:rsidRPr="00700ADE">
        <w:rPr>
          <w:rFonts w:cs="Times New Roman"/>
          <w:b/>
          <w:bCs/>
          <w:sz w:val="26"/>
          <w:lang w:val="en-GB"/>
        </w:rPr>
        <w:t>Bảng so sánh:</w:t>
      </w:r>
    </w:p>
    <w:tbl>
      <w:tblPr>
        <w:tblW w:w="9395"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6"/>
        <w:gridCol w:w="2809"/>
        <w:gridCol w:w="3070"/>
      </w:tblGrid>
      <w:tr w:rsidR="00D140FB" w:rsidRPr="00700ADE" w14:paraId="0EEBDCA3" w14:textId="77777777" w:rsidTr="00164A8A">
        <w:trPr>
          <w:tblHeader/>
          <w:tblCellSpacing w:w="15" w:type="dxa"/>
        </w:trPr>
        <w:tc>
          <w:tcPr>
            <w:tcW w:w="0" w:type="auto"/>
            <w:vAlign w:val="center"/>
            <w:hideMark/>
          </w:tcPr>
          <w:p w14:paraId="70E0214B" w14:textId="77777777" w:rsidR="00164A8A" w:rsidRPr="00700ADE" w:rsidRDefault="00164A8A" w:rsidP="00164A8A">
            <w:pPr>
              <w:spacing w:line="360" w:lineRule="auto"/>
              <w:jc w:val="both"/>
              <w:rPr>
                <w:rFonts w:cs="Times New Roman"/>
                <w:b/>
                <w:bCs/>
                <w:sz w:val="26"/>
                <w:lang w:val="en-GB"/>
              </w:rPr>
            </w:pPr>
            <w:r w:rsidRPr="00700ADE">
              <w:rPr>
                <w:rFonts w:cs="Times New Roman"/>
                <w:b/>
                <w:bCs/>
                <w:sz w:val="26"/>
                <w:lang w:val="en-GB"/>
              </w:rPr>
              <w:t>Chỉ số</w:t>
            </w:r>
          </w:p>
        </w:tc>
        <w:tc>
          <w:tcPr>
            <w:tcW w:w="0" w:type="auto"/>
            <w:vAlign w:val="center"/>
            <w:hideMark/>
          </w:tcPr>
          <w:p w14:paraId="616A2564" w14:textId="77777777" w:rsidR="00164A8A" w:rsidRPr="00700ADE" w:rsidRDefault="00164A8A" w:rsidP="00164A8A">
            <w:pPr>
              <w:spacing w:line="360" w:lineRule="auto"/>
              <w:jc w:val="both"/>
              <w:rPr>
                <w:rFonts w:cs="Times New Roman"/>
                <w:b/>
                <w:bCs/>
                <w:sz w:val="26"/>
                <w:lang w:val="en-GB"/>
              </w:rPr>
            </w:pPr>
            <w:r w:rsidRPr="00700ADE">
              <w:rPr>
                <w:rFonts w:cs="Times New Roman"/>
                <w:b/>
                <w:bCs/>
                <w:sz w:val="26"/>
                <w:lang w:val="en-GB"/>
              </w:rPr>
              <w:t>Dijkstra (Ma trận kề)</w:t>
            </w:r>
          </w:p>
        </w:tc>
        <w:tc>
          <w:tcPr>
            <w:tcW w:w="0" w:type="auto"/>
            <w:vAlign w:val="center"/>
            <w:hideMark/>
          </w:tcPr>
          <w:p w14:paraId="402963F1" w14:textId="77777777" w:rsidR="00164A8A" w:rsidRPr="00700ADE" w:rsidRDefault="00164A8A" w:rsidP="00164A8A">
            <w:pPr>
              <w:spacing w:line="360" w:lineRule="auto"/>
              <w:jc w:val="both"/>
              <w:rPr>
                <w:rFonts w:cs="Times New Roman"/>
                <w:b/>
                <w:bCs/>
                <w:sz w:val="26"/>
                <w:lang w:val="en-GB"/>
              </w:rPr>
            </w:pPr>
            <w:r w:rsidRPr="00700ADE">
              <w:rPr>
                <w:rFonts w:cs="Times New Roman"/>
                <w:b/>
                <w:bCs/>
                <w:sz w:val="26"/>
                <w:lang w:val="en-GB"/>
              </w:rPr>
              <w:t>Dijkstra cải tiến (Heap)</w:t>
            </w:r>
          </w:p>
        </w:tc>
      </w:tr>
      <w:tr w:rsidR="00D140FB" w:rsidRPr="00700ADE" w14:paraId="7774C7F5" w14:textId="77777777" w:rsidTr="00164A8A">
        <w:trPr>
          <w:tblCellSpacing w:w="15" w:type="dxa"/>
        </w:trPr>
        <w:tc>
          <w:tcPr>
            <w:tcW w:w="0" w:type="auto"/>
            <w:vAlign w:val="center"/>
            <w:hideMark/>
          </w:tcPr>
          <w:p w14:paraId="097C02A7" w14:textId="77777777" w:rsidR="00164A8A" w:rsidRPr="00700ADE" w:rsidRDefault="00164A8A" w:rsidP="00164A8A">
            <w:pPr>
              <w:spacing w:line="360" w:lineRule="auto"/>
              <w:jc w:val="both"/>
              <w:rPr>
                <w:rFonts w:cs="Times New Roman"/>
                <w:bCs/>
                <w:sz w:val="26"/>
                <w:lang w:val="en-GB"/>
              </w:rPr>
            </w:pPr>
            <w:r w:rsidRPr="00700ADE">
              <w:rPr>
                <w:rFonts w:cs="Times New Roman"/>
                <w:bCs/>
                <w:sz w:val="26"/>
                <w:lang w:val="en-GB"/>
              </w:rPr>
              <w:t>Độ phức tạp thời gian</w:t>
            </w:r>
          </w:p>
        </w:tc>
        <w:tc>
          <w:tcPr>
            <w:tcW w:w="0" w:type="auto"/>
            <w:vAlign w:val="center"/>
            <w:hideMark/>
          </w:tcPr>
          <w:p w14:paraId="757E854D" w14:textId="6849B0E5" w:rsidR="00164A8A" w:rsidRPr="00700ADE" w:rsidRDefault="00164A8A" w:rsidP="00164A8A">
            <w:pPr>
              <w:spacing w:line="360" w:lineRule="auto"/>
              <w:jc w:val="both"/>
              <w:rPr>
                <w:rFonts w:cs="Times New Roman"/>
                <w:bCs/>
                <w:sz w:val="26"/>
                <w:lang w:val="en-GB"/>
              </w:rPr>
            </w:pPr>
            <m:oMathPara>
              <m:oMath>
                <m:r>
                  <w:rPr>
                    <w:rFonts w:ascii="Cambria Math" w:hAnsi="Cambria Math" w:cs="Times New Roman"/>
                    <w:sz w:val="26"/>
                    <w:lang w:val="en-GB"/>
                  </w:rPr>
                  <m:t>O(</m:t>
                </m:r>
                <m:sSup>
                  <m:sSupPr>
                    <m:ctrlPr>
                      <w:rPr>
                        <w:rFonts w:ascii="Cambria Math" w:hAnsi="Cambria Math" w:cs="Times New Roman"/>
                        <w:bCs/>
                        <w:sz w:val="26"/>
                        <w:lang w:val="en-GB"/>
                      </w:rPr>
                    </m:ctrlPr>
                  </m:sSupPr>
                  <m:e>
                    <m:r>
                      <w:rPr>
                        <w:rFonts w:ascii="Cambria Math" w:hAnsi="Cambria Math" w:cs="Times New Roman"/>
                        <w:sz w:val="26"/>
                        <w:lang w:val="en-GB"/>
                      </w:rPr>
                      <m:t>V</m:t>
                    </m:r>
                  </m:e>
                  <m:sup>
                    <m:r>
                      <w:rPr>
                        <w:rFonts w:ascii="Cambria Math" w:hAnsi="Cambria Math" w:cs="Times New Roman"/>
                        <w:sz w:val="26"/>
                        <w:lang w:val="en-GB"/>
                      </w:rPr>
                      <m:t>2</m:t>
                    </m:r>
                  </m:sup>
                </m:sSup>
                <m:r>
                  <w:rPr>
                    <w:rFonts w:ascii="Cambria Math" w:hAnsi="Cambria Math" w:cs="Times New Roman"/>
                    <w:sz w:val="26"/>
                    <w:lang w:val="en-GB"/>
                  </w:rPr>
                  <m:t>)</m:t>
                </m:r>
              </m:oMath>
            </m:oMathPara>
          </w:p>
        </w:tc>
        <w:tc>
          <w:tcPr>
            <w:tcW w:w="0" w:type="auto"/>
            <w:vAlign w:val="center"/>
            <w:hideMark/>
          </w:tcPr>
          <w:p w14:paraId="11CCC380" w14:textId="7092307E" w:rsidR="00164A8A" w:rsidRPr="00700ADE" w:rsidRDefault="00164A8A" w:rsidP="00164A8A">
            <w:pPr>
              <w:spacing w:line="360" w:lineRule="auto"/>
              <w:jc w:val="both"/>
              <w:rPr>
                <w:rFonts w:cs="Times New Roman"/>
                <w:bCs/>
                <w:sz w:val="26"/>
                <w:lang w:val="en-GB"/>
              </w:rPr>
            </w:pPr>
            <m:oMathPara>
              <m:oMath>
                <m:r>
                  <w:rPr>
                    <w:rFonts w:ascii="Cambria Math" w:hAnsi="Cambria Math" w:cs="Times New Roman"/>
                    <w:sz w:val="26"/>
                    <w:lang w:val="en-GB"/>
                  </w:rPr>
                  <m:t>O(E</m:t>
                </m:r>
                <m:r>
                  <m:rPr>
                    <m:sty m:val="p"/>
                  </m:rPr>
                  <w:rPr>
                    <w:rFonts w:ascii="Cambria Math" w:hAnsi="Cambria Math" w:cs="Times New Roman"/>
                    <w:sz w:val="26"/>
                    <w:lang w:val="en-GB"/>
                  </w:rPr>
                  <m:t>log</m:t>
                </m:r>
                <m:r>
                  <w:rPr>
                    <w:rFonts w:ascii="Cambria Math" w:hAnsi="Cambria Math" w:cs="Times New Roman"/>
                    <w:sz w:val="26"/>
                    <w:lang w:val="en-GB"/>
                  </w:rPr>
                  <m:t>⁡V)</m:t>
                </m:r>
              </m:oMath>
            </m:oMathPara>
          </w:p>
        </w:tc>
      </w:tr>
      <w:tr w:rsidR="00D140FB" w:rsidRPr="00700ADE" w14:paraId="3380FE62" w14:textId="77777777" w:rsidTr="00164A8A">
        <w:trPr>
          <w:tblCellSpacing w:w="15" w:type="dxa"/>
        </w:trPr>
        <w:tc>
          <w:tcPr>
            <w:tcW w:w="0" w:type="auto"/>
            <w:vAlign w:val="center"/>
            <w:hideMark/>
          </w:tcPr>
          <w:p w14:paraId="562806A0" w14:textId="77777777" w:rsidR="00164A8A" w:rsidRPr="00700ADE" w:rsidRDefault="00164A8A" w:rsidP="00164A8A">
            <w:pPr>
              <w:spacing w:line="360" w:lineRule="auto"/>
              <w:jc w:val="both"/>
              <w:rPr>
                <w:rFonts w:cs="Times New Roman"/>
                <w:bCs/>
                <w:sz w:val="26"/>
                <w:lang w:val="en-GB"/>
              </w:rPr>
            </w:pPr>
            <w:r w:rsidRPr="00700ADE">
              <w:rPr>
                <w:rFonts w:cs="Times New Roman"/>
                <w:bCs/>
                <w:sz w:val="26"/>
                <w:lang w:val="en-GB"/>
              </w:rPr>
              <w:t>Thời gian thực thi trung bình</w:t>
            </w:r>
          </w:p>
        </w:tc>
        <w:tc>
          <w:tcPr>
            <w:tcW w:w="0" w:type="auto"/>
            <w:vAlign w:val="center"/>
            <w:hideMark/>
          </w:tcPr>
          <w:p w14:paraId="58931572" w14:textId="74C73FFF" w:rsidR="00164A8A" w:rsidRPr="00700ADE" w:rsidRDefault="00164A8A" w:rsidP="00164A8A">
            <w:pPr>
              <w:spacing w:line="360" w:lineRule="auto"/>
              <w:jc w:val="both"/>
              <w:rPr>
                <w:rFonts w:cs="Times New Roman"/>
                <w:bCs/>
                <w:sz w:val="26"/>
                <w:lang w:val="en-GB"/>
              </w:rPr>
            </w:pPr>
            <m:oMathPara>
              <m:oMath>
                <m:r>
                  <w:rPr>
                    <w:rFonts w:ascii="Cambria Math" w:hAnsi="Cambria Math" w:cs="Times New Roman"/>
                    <w:sz w:val="26"/>
                    <w:lang w:val="en-GB"/>
                  </w:rPr>
                  <m:t>9.17</m:t>
                </m:r>
                <m:r>
                  <m:rPr>
                    <m:nor/>
                  </m:rPr>
                  <w:rPr>
                    <w:rFonts w:cs="Times New Roman"/>
                    <w:bCs/>
                    <w:sz w:val="26"/>
                    <w:lang w:val="en-GB"/>
                  </w:rPr>
                  <m:t xml:space="preserve"> </m:t>
                </m:r>
                <m:r>
                  <w:rPr>
                    <w:rFonts w:ascii="Cambria Math" w:hAnsi="Cambria Math" w:cs="Times New Roman"/>
                    <w:sz w:val="26"/>
                    <w:lang w:val="en-GB"/>
                  </w:rPr>
                  <m:t>μs</m:t>
                </m:r>
              </m:oMath>
            </m:oMathPara>
          </w:p>
        </w:tc>
        <w:tc>
          <w:tcPr>
            <w:tcW w:w="0" w:type="auto"/>
            <w:vAlign w:val="center"/>
            <w:hideMark/>
          </w:tcPr>
          <w:p w14:paraId="1DAA90C8" w14:textId="72A7C5B0" w:rsidR="00164A8A" w:rsidRPr="00700ADE" w:rsidRDefault="00164A8A" w:rsidP="00164A8A">
            <w:pPr>
              <w:spacing w:line="360" w:lineRule="auto"/>
              <w:jc w:val="both"/>
              <w:rPr>
                <w:rFonts w:cs="Times New Roman"/>
                <w:bCs/>
                <w:sz w:val="26"/>
                <w:lang w:val="en-GB"/>
              </w:rPr>
            </w:pPr>
            <m:oMathPara>
              <m:oMath>
                <m:r>
                  <w:rPr>
                    <w:rFonts w:ascii="Cambria Math" w:hAnsi="Cambria Math" w:cs="Times New Roman"/>
                    <w:sz w:val="26"/>
                    <w:lang w:val="en-GB"/>
                  </w:rPr>
                  <m:t>2.80</m:t>
                </m:r>
                <m:r>
                  <m:rPr>
                    <m:nor/>
                  </m:rPr>
                  <w:rPr>
                    <w:rFonts w:cs="Times New Roman"/>
                    <w:bCs/>
                    <w:sz w:val="26"/>
                    <w:lang w:val="en-GB"/>
                  </w:rPr>
                  <m:t xml:space="preserve"> </m:t>
                </m:r>
                <m:r>
                  <w:rPr>
                    <w:rFonts w:ascii="Cambria Math" w:hAnsi="Cambria Math" w:cs="Times New Roman"/>
                    <w:sz w:val="26"/>
                    <w:lang w:val="en-GB"/>
                  </w:rPr>
                  <m:t>μ</m:t>
                </m:r>
              </m:oMath>
            </m:oMathPara>
          </w:p>
        </w:tc>
      </w:tr>
    </w:tbl>
    <w:p w14:paraId="76ABB224" w14:textId="77777777" w:rsidR="00164A8A" w:rsidRPr="00700ADE" w:rsidRDefault="00164A8A" w:rsidP="00164A8A">
      <w:pPr>
        <w:spacing w:line="360" w:lineRule="auto"/>
        <w:rPr>
          <w:rFonts w:cs="Times New Roman"/>
          <w:bCs/>
          <w:sz w:val="26"/>
          <w:lang w:val="en-GB"/>
        </w:rPr>
      </w:pPr>
      <w:r w:rsidRPr="00700ADE">
        <w:rPr>
          <w:rFonts w:cs="Times New Roman"/>
          <w:b/>
          <w:bCs/>
          <w:sz w:val="26"/>
          <w:lang w:val="en-GB"/>
        </w:rPr>
        <w:t>Nhận xét:</w:t>
      </w:r>
      <w:r w:rsidRPr="00700ADE">
        <w:rPr>
          <w:rFonts w:cs="Times New Roman"/>
          <w:bCs/>
          <w:sz w:val="26"/>
          <w:lang w:val="en-GB"/>
        </w:rPr>
        <w:br/>
        <w:t xml:space="preserve">Việc áp dụng cấu trúc </w:t>
      </w:r>
      <w:r w:rsidRPr="00700ADE">
        <w:rPr>
          <w:rFonts w:cs="Times New Roman"/>
          <w:b/>
          <w:bCs/>
          <w:sz w:val="26"/>
          <w:lang w:val="en-GB"/>
        </w:rPr>
        <w:t>hàng đợi ưu tiên (Heap)</w:t>
      </w:r>
      <w:r w:rsidRPr="00700ADE">
        <w:rPr>
          <w:rFonts w:cs="Times New Roman"/>
          <w:bCs/>
          <w:sz w:val="26"/>
          <w:lang w:val="en-GB"/>
        </w:rPr>
        <w:t xml:space="preserve"> giúp tốc độ xử lý nhanh hơn khoảng </w:t>
      </w:r>
      <w:r w:rsidRPr="00700ADE">
        <w:rPr>
          <w:rFonts w:cs="Times New Roman"/>
          <w:b/>
          <w:bCs/>
          <w:sz w:val="26"/>
          <w:lang w:val="en-GB"/>
        </w:rPr>
        <w:t>3.2 lần</w:t>
      </w:r>
      <w:r w:rsidRPr="00700ADE">
        <w:rPr>
          <w:rFonts w:cs="Times New Roman"/>
          <w:bCs/>
          <w:sz w:val="26"/>
          <w:lang w:val="en-GB"/>
        </w:rPr>
        <w:t xml:space="preserve"> so với phương pháp truyền thống.</w:t>
      </w:r>
    </w:p>
    <w:p w14:paraId="33DE064A" w14:textId="77777777" w:rsidR="00164A8A" w:rsidRPr="00700ADE" w:rsidRDefault="00164A8A" w:rsidP="00164A8A">
      <w:pPr>
        <w:spacing w:line="360" w:lineRule="auto"/>
        <w:rPr>
          <w:rFonts w:cs="Times New Roman"/>
          <w:bCs/>
          <w:sz w:val="26"/>
          <w:lang w:val="en-GB"/>
        </w:rPr>
      </w:pPr>
      <w:r w:rsidRPr="00700ADE">
        <w:rPr>
          <w:rFonts w:cs="Times New Roman"/>
          <w:bCs/>
          <w:sz w:val="26"/>
          <w:lang w:val="en-GB"/>
        </w:rPr>
        <w:t xml:space="preserve">Kết quả này cho thấy hệ thống có khả năng </w:t>
      </w:r>
      <w:r w:rsidRPr="00700ADE">
        <w:rPr>
          <w:rFonts w:cs="Times New Roman"/>
          <w:b/>
          <w:bCs/>
          <w:sz w:val="26"/>
          <w:lang w:val="en-GB"/>
        </w:rPr>
        <w:t>mở rộng tốt (Scalability)</w:t>
      </w:r>
      <w:r w:rsidRPr="00700ADE">
        <w:rPr>
          <w:rFonts w:cs="Times New Roman"/>
          <w:bCs/>
          <w:sz w:val="26"/>
          <w:lang w:val="en-GB"/>
        </w:rPr>
        <w:t xml:space="preserve">, đủ khả năng xử lý các mạng lưới giao vận phức tạp với </w:t>
      </w:r>
      <w:r w:rsidRPr="00700ADE">
        <w:rPr>
          <w:rFonts w:cs="Times New Roman"/>
          <w:b/>
          <w:bCs/>
          <w:sz w:val="26"/>
          <w:lang w:val="en-GB"/>
        </w:rPr>
        <w:t>hàng nghìn điểm nút</w:t>
      </w:r>
      <w:r w:rsidRPr="00700ADE">
        <w:rPr>
          <w:rFonts w:cs="Times New Roman"/>
          <w:bCs/>
          <w:sz w:val="26"/>
          <w:lang w:val="en-GB"/>
        </w:rPr>
        <w:t xml:space="preserve"> trong thực tế.</w:t>
      </w:r>
    </w:p>
    <w:p w14:paraId="2B56B229" w14:textId="18872A34" w:rsidR="00E13351" w:rsidRPr="00700ADE" w:rsidRDefault="00000000" w:rsidP="00E13351">
      <w:pPr>
        <w:spacing w:line="360" w:lineRule="auto"/>
        <w:rPr>
          <w:rFonts w:cs="Times New Roman"/>
          <w:b/>
          <w:bCs/>
          <w:sz w:val="26"/>
          <w:lang w:val="en-GB"/>
        </w:rPr>
      </w:pPr>
      <w:bookmarkStart w:id="20" w:name="_Toc227490152"/>
      <w:r w:rsidRPr="00700ADE">
        <w:rPr>
          <w:rStyle w:val="Heading2Char"/>
          <w:rFonts w:ascii="Times New Roman" w:hAnsi="Times New Roman" w:cs="Times New Roman"/>
          <w:bCs w:val="0"/>
          <w:color w:val="auto"/>
        </w:rPr>
        <w:t>5.2. Kết luận và Hướng phát triển</w:t>
      </w:r>
      <w:bookmarkEnd w:id="20"/>
      <w:r w:rsidRPr="00700ADE">
        <w:rPr>
          <w:rFonts w:cs="Times New Roman"/>
          <w:b/>
          <w:sz w:val="26"/>
        </w:rPr>
        <w:br/>
        <w:t>Kết luận:</w:t>
      </w:r>
    </w:p>
    <w:p w14:paraId="37FDA776" w14:textId="77777777" w:rsidR="00E13351" w:rsidRPr="00700ADE" w:rsidRDefault="00E13351" w:rsidP="00E13351">
      <w:pPr>
        <w:spacing w:line="360" w:lineRule="auto"/>
        <w:rPr>
          <w:rFonts w:cs="Times New Roman"/>
          <w:bCs/>
          <w:sz w:val="26"/>
          <w:lang w:val="en-GB"/>
        </w:rPr>
      </w:pPr>
      <w:r w:rsidRPr="00700ADE">
        <w:rPr>
          <w:rFonts w:cs="Times New Roman"/>
          <w:bCs/>
          <w:sz w:val="26"/>
          <w:lang w:val="en-GB"/>
        </w:rPr>
        <w:t>Thông qua quá trình nghiên cứu và thực hiện đề tài, nhóm đã đạt được các kết quả sau:</w:t>
      </w:r>
    </w:p>
    <w:p w14:paraId="190E282C" w14:textId="77777777" w:rsidR="00E13351" w:rsidRPr="00700ADE" w:rsidRDefault="00E13351" w:rsidP="00322F05">
      <w:pPr>
        <w:spacing w:line="360" w:lineRule="auto"/>
        <w:rPr>
          <w:rFonts w:cs="Times New Roman"/>
          <w:bCs/>
          <w:sz w:val="26"/>
          <w:lang w:val="en-GB"/>
        </w:rPr>
      </w:pPr>
      <w:r w:rsidRPr="00700ADE">
        <w:rPr>
          <w:rFonts w:cs="Times New Roman"/>
          <w:b/>
          <w:bCs/>
          <w:sz w:val="26"/>
          <w:lang w:val="en-GB"/>
        </w:rPr>
        <w:t>Về lý thuyết:</w:t>
      </w:r>
      <w:r w:rsidRPr="00700ADE">
        <w:rPr>
          <w:rFonts w:cs="Times New Roman"/>
          <w:bCs/>
          <w:sz w:val="26"/>
          <w:lang w:val="en-GB"/>
        </w:rPr>
        <w:t xml:space="preserve"> Hiểu rõ nguyên lý hoạt động của thuật toán Dijkstra và cách tối ưu hóa bằng cấu trúc dữ liệu Priority Queue (Heap).</w:t>
      </w:r>
    </w:p>
    <w:p w14:paraId="4F27CC57" w14:textId="77777777" w:rsidR="00E13351" w:rsidRPr="00700ADE" w:rsidRDefault="00E13351" w:rsidP="00322F05">
      <w:pPr>
        <w:spacing w:line="360" w:lineRule="auto"/>
        <w:rPr>
          <w:rFonts w:cs="Times New Roman"/>
          <w:bCs/>
          <w:sz w:val="26"/>
          <w:lang w:val="en-GB"/>
        </w:rPr>
      </w:pPr>
      <w:r w:rsidRPr="00700ADE">
        <w:rPr>
          <w:rFonts w:cs="Times New Roman"/>
          <w:b/>
          <w:bCs/>
          <w:sz w:val="26"/>
          <w:lang w:val="en-GB"/>
        </w:rPr>
        <w:t>Về cài đặt:</w:t>
      </w:r>
      <w:r w:rsidRPr="00700ADE">
        <w:rPr>
          <w:rFonts w:cs="Times New Roman"/>
          <w:bCs/>
          <w:sz w:val="26"/>
          <w:lang w:val="en-GB"/>
        </w:rPr>
        <w:t xml:space="preserve"> Xây dựng thành công ứng dụng mô phỏng tìm đường đi ngắn nhất với giao diện trực quan, hỗ trợ nhập liệu và hiển thị lộ trình chi tiết.</w:t>
      </w:r>
    </w:p>
    <w:p w14:paraId="44D713D3" w14:textId="77777777" w:rsidR="00E13351" w:rsidRPr="00700ADE" w:rsidRDefault="00E13351" w:rsidP="00322F05">
      <w:pPr>
        <w:spacing w:line="360" w:lineRule="auto"/>
        <w:rPr>
          <w:rFonts w:cs="Times New Roman"/>
          <w:bCs/>
          <w:sz w:val="26"/>
          <w:lang w:val="en-GB"/>
        </w:rPr>
      </w:pPr>
      <w:r w:rsidRPr="00700ADE">
        <w:rPr>
          <w:rFonts w:cs="Times New Roman"/>
          <w:b/>
          <w:bCs/>
          <w:sz w:val="26"/>
          <w:lang w:val="en-GB"/>
        </w:rPr>
        <w:t>Về hiệu năng:</w:t>
      </w:r>
      <w:r w:rsidRPr="00700ADE">
        <w:rPr>
          <w:rFonts w:cs="Times New Roman"/>
          <w:bCs/>
          <w:sz w:val="26"/>
          <w:lang w:val="en-GB"/>
        </w:rPr>
        <w:t xml:space="preserve"> Thực nghiệm cho thấy thuật toán hoạt động ổn định, chính xác 100% trên các đồ thị có trọng số dương và đạt tốc độ xử lý vượt trội khi áp dụng Danh sách kề kết hợp Heap (nhanh hơn ~3 lần so với phương pháp truyền thống).</w:t>
      </w:r>
    </w:p>
    <w:p w14:paraId="0A2066EA" w14:textId="314F86F2" w:rsidR="00E13351" w:rsidRPr="00700ADE" w:rsidRDefault="00E13351" w:rsidP="00E13351">
      <w:pPr>
        <w:spacing w:line="360" w:lineRule="auto"/>
        <w:rPr>
          <w:rFonts w:cs="Times New Roman"/>
          <w:b/>
          <w:bCs/>
          <w:sz w:val="26"/>
          <w:lang w:val="en-GB"/>
        </w:rPr>
      </w:pPr>
      <w:r w:rsidRPr="00700ADE">
        <w:rPr>
          <w:rFonts w:cs="Times New Roman"/>
          <w:b/>
          <w:bCs/>
          <w:sz w:val="26"/>
          <w:lang w:val="en-GB"/>
        </w:rPr>
        <w:t xml:space="preserve"> Hạn chế của đề </w:t>
      </w:r>
      <w:proofErr w:type="gramStart"/>
      <w:r w:rsidRPr="00700ADE">
        <w:rPr>
          <w:rFonts w:cs="Times New Roman"/>
          <w:b/>
          <w:bCs/>
          <w:sz w:val="26"/>
          <w:lang w:val="en-GB"/>
        </w:rPr>
        <w:t>tài :</w:t>
      </w:r>
      <w:proofErr w:type="gramEnd"/>
    </w:p>
    <w:p w14:paraId="58F1BA75" w14:textId="1818C9A5" w:rsidR="00E13351" w:rsidRPr="00700ADE" w:rsidRDefault="00E13351" w:rsidP="00E13351">
      <w:pPr>
        <w:spacing w:line="360" w:lineRule="auto"/>
        <w:rPr>
          <w:rFonts w:cs="Times New Roman"/>
          <w:bCs/>
          <w:sz w:val="28"/>
          <w:szCs w:val="28"/>
          <w:lang w:val="en-GB"/>
        </w:rPr>
      </w:pPr>
      <w:r w:rsidRPr="00700ADE">
        <w:rPr>
          <w:rFonts w:cs="Times New Roman"/>
          <w:b/>
          <w:bCs/>
          <w:sz w:val="28"/>
          <w:szCs w:val="28"/>
          <w:lang w:val="en-GB"/>
        </w:rPr>
        <w:t>Hạn chế của hệ thống:</w:t>
      </w:r>
      <w:r w:rsidRPr="00700ADE">
        <w:rPr>
          <w:rFonts w:cs="Times New Roman"/>
          <w:bCs/>
          <w:sz w:val="28"/>
          <w:szCs w:val="28"/>
          <w:lang w:val="en-GB"/>
        </w:rPr>
        <w:t xml:space="preserve"> Mặc dù thuật toán hoạt động chính xác về mặt toán học, tuy nhiên trong thực tế Logistics vẫn còn một số điểm chưa tối ưu:</w:t>
      </w:r>
    </w:p>
    <w:p w14:paraId="4C8AFF82" w14:textId="77777777" w:rsidR="00E13351" w:rsidRPr="00700ADE" w:rsidRDefault="00E13351" w:rsidP="00E13351">
      <w:pPr>
        <w:spacing w:line="360" w:lineRule="auto"/>
        <w:rPr>
          <w:rFonts w:cs="Times New Roman"/>
          <w:bCs/>
          <w:sz w:val="28"/>
          <w:szCs w:val="28"/>
          <w:lang w:val="en-GB"/>
        </w:rPr>
      </w:pPr>
      <w:r w:rsidRPr="00700ADE">
        <w:rPr>
          <w:rFonts w:cs="Times New Roman"/>
          <w:b/>
          <w:bCs/>
          <w:sz w:val="28"/>
          <w:szCs w:val="28"/>
          <w:lang w:val="en-GB"/>
        </w:rPr>
        <w:lastRenderedPageBreak/>
        <w:t>Tính tĩnh của dữ liệu:</w:t>
      </w:r>
      <w:r w:rsidRPr="00700ADE">
        <w:rPr>
          <w:rFonts w:cs="Times New Roman"/>
          <w:bCs/>
          <w:sz w:val="28"/>
          <w:szCs w:val="28"/>
          <w:lang w:val="en-GB"/>
        </w:rPr>
        <w:t xml:space="preserve"> Trọng số (khoảng cách) là cố định, chưa cập nhật được tình trạng giao thông thời gian thực (tắc đường, thời tiết).</w:t>
      </w:r>
    </w:p>
    <w:p w14:paraId="0B78F260" w14:textId="77777777" w:rsidR="00E13351" w:rsidRPr="00700ADE" w:rsidRDefault="00E13351" w:rsidP="00E13351">
      <w:pPr>
        <w:spacing w:line="360" w:lineRule="auto"/>
        <w:rPr>
          <w:rFonts w:cs="Times New Roman"/>
          <w:bCs/>
          <w:sz w:val="28"/>
          <w:szCs w:val="28"/>
          <w:lang w:val="en-GB"/>
        </w:rPr>
      </w:pPr>
      <w:r w:rsidRPr="00700ADE">
        <w:rPr>
          <w:rFonts w:cs="Times New Roman"/>
          <w:b/>
          <w:bCs/>
          <w:sz w:val="28"/>
          <w:szCs w:val="28"/>
          <w:lang w:val="en-GB"/>
        </w:rPr>
        <w:t>Mô hình đơn giản:</w:t>
      </w:r>
      <w:r w:rsidRPr="00700ADE">
        <w:rPr>
          <w:rFonts w:cs="Times New Roman"/>
          <w:bCs/>
          <w:sz w:val="28"/>
          <w:szCs w:val="28"/>
          <w:lang w:val="en-GB"/>
        </w:rPr>
        <w:t xml:space="preserve"> Chưa tính đến các ràng buộc phức tạp như tải trọng xe hoặc thời gian mở cửa của kho hàng.</w:t>
      </w:r>
    </w:p>
    <w:p w14:paraId="452D947A" w14:textId="550FDD67" w:rsidR="00E13351" w:rsidRPr="00700ADE" w:rsidRDefault="00E13351" w:rsidP="00E13351">
      <w:pPr>
        <w:spacing w:line="360" w:lineRule="auto"/>
        <w:rPr>
          <w:rFonts w:cs="Times New Roman"/>
          <w:b/>
          <w:bCs/>
          <w:sz w:val="28"/>
          <w:szCs w:val="28"/>
          <w:lang w:val="en-GB"/>
        </w:rPr>
      </w:pPr>
      <w:r w:rsidRPr="00700ADE">
        <w:rPr>
          <w:rFonts w:cs="Times New Roman"/>
          <w:b/>
          <w:bCs/>
          <w:sz w:val="28"/>
          <w:szCs w:val="28"/>
          <w:lang w:val="en-GB"/>
        </w:rPr>
        <w:t xml:space="preserve">Hướng phát </w:t>
      </w:r>
      <w:proofErr w:type="gramStart"/>
      <w:r w:rsidRPr="00700ADE">
        <w:rPr>
          <w:rFonts w:cs="Times New Roman"/>
          <w:b/>
          <w:bCs/>
          <w:sz w:val="28"/>
          <w:szCs w:val="28"/>
          <w:lang w:val="en-GB"/>
        </w:rPr>
        <w:t>triển :</w:t>
      </w:r>
      <w:proofErr w:type="gramEnd"/>
    </w:p>
    <w:p w14:paraId="00A5ED35" w14:textId="77777777" w:rsidR="00E13351" w:rsidRPr="00700ADE" w:rsidRDefault="00E13351" w:rsidP="00E13351">
      <w:pPr>
        <w:spacing w:line="360" w:lineRule="auto"/>
        <w:rPr>
          <w:rFonts w:cs="Times New Roman"/>
          <w:bCs/>
          <w:sz w:val="28"/>
          <w:szCs w:val="28"/>
          <w:lang w:val="en-GB"/>
        </w:rPr>
      </w:pPr>
      <w:r w:rsidRPr="00700ADE">
        <w:rPr>
          <w:rFonts w:cs="Times New Roman"/>
          <w:bCs/>
          <w:sz w:val="28"/>
          <w:szCs w:val="28"/>
          <w:lang w:val="en-GB"/>
        </w:rPr>
        <w:t>Trong tương lai, đề tài có thể được mở rộng theo các hướng sau:</w:t>
      </w:r>
    </w:p>
    <w:p w14:paraId="7889B868" w14:textId="77777777" w:rsidR="00E13351" w:rsidRPr="00700ADE" w:rsidRDefault="00E13351" w:rsidP="00322F05">
      <w:pPr>
        <w:spacing w:line="360" w:lineRule="auto"/>
        <w:rPr>
          <w:rFonts w:cs="Times New Roman"/>
          <w:bCs/>
          <w:sz w:val="28"/>
          <w:szCs w:val="28"/>
          <w:lang w:val="en-GB"/>
        </w:rPr>
      </w:pPr>
      <w:r w:rsidRPr="00700ADE">
        <w:rPr>
          <w:rFonts w:cs="Times New Roman"/>
          <w:b/>
          <w:bCs/>
          <w:sz w:val="28"/>
          <w:szCs w:val="28"/>
          <w:lang w:val="en-GB"/>
        </w:rPr>
        <w:t>Tích hợp bản đồ thực:</w:t>
      </w:r>
      <w:r w:rsidRPr="00700ADE">
        <w:rPr>
          <w:rFonts w:cs="Times New Roman"/>
          <w:bCs/>
          <w:sz w:val="28"/>
          <w:szCs w:val="28"/>
          <w:lang w:val="en-GB"/>
        </w:rPr>
        <w:t xml:space="preserve"> Sử dụng Google Maps API hoặc OpenStreetMap để áp dụng thuật toán lên mạng lưới giao thông thực tế của thành phố.</w:t>
      </w:r>
    </w:p>
    <w:p w14:paraId="567469CA" w14:textId="77777777" w:rsidR="00E13351" w:rsidRPr="00700ADE" w:rsidRDefault="00E13351" w:rsidP="00322F05">
      <w:pPr>
        <w:spacing w:line="360" w:lineRule="auto"/>
        <w:rPr>
          <w:rFonts w:cs="Times New Roman"/>
          <w:bCs/>
          <w:sz w:val="28"/>
          <w:szCs w:val="28"/>
          <w:lang w:val="en-GB"/>
        </w:rPr>
      </w:pPr>
      <w:r w:rsidRPr="00700ADE">
        <w:rPr>
          <w:rFonts w:cs="Times New Roman"/>
          <w:b/>
          <w:bCs/>
          <w:sz w:val="28"/>
          <w:szCs w:val="28"/>
          <w:lang w:val="en-GB"/>
        </w:rPr>
        <w:t>Cập nhật dữ liệu thời gian thực:</w:t>
      </w:r>
      <w:r w:rsidRPr="00700ADE">
        <w:rPr>
          <w:rFonts w:cs="Times New Roman"/>
          <w:bCs/>
          <w:sz w:val="28"/>
          <w:szCs w:val="28"/>
          <w:lang w:val="en-GB"/>
        </w:rPr>
        <w:t xml:space="preserve"> Kết nối với các nguồn dữ liệu giao thông để cập nhật trọng số cạnh liên tục, giúp tìm lộ trình tối ưu nhất tại thời điểm hiện tại.</w:t>
      </w:r>
    </w:p>
    <w:p w14:paraId="4B0B4113" w14:textId="77777777" w:rsidR="00E13351" w:rsidRPr="00700ADE" w:rsidRDefault="00E13351" w:rsidP="00322F05">
      <w:pPr>
        <w:spacing w:line="360" w:lineRule="auto"/>
        <w:rPr>
          <w:rFonts w:cs="Times New Roman"/>
          <w:bCs/>
          <w:sz w:val="28"/>
          <w:szCs w:val="28"/>
          <w:lang w:val="en-GB"/>
        </w:rPr>
      </w:pPr>
      <w:r w:rsidRPr="00700ADE">
        <w:rPr>
          <w:rFonts w:cs="Times New Roman"/>
          <w:b/>
          <w:bCs/>
          <w:sz w:val="28"/>
          <w:szCs w:val="28"/>
          <w:lang w:val="en-GB"/>
        </w:rPr>
        <w:t>Nâng cấp thuật toán:</w:t>
      </w:r>
      <w:r w:rsidRPr="00700ADE">
        <w:rPr>
          <w:rFonts w:cs="Times New Roman"/>
          <w:bCs/>
          <w:sz w:val="28"/>
          <w:szCs w:val="28"/>
          <w:lang w:val="en-GB"/>
        </w:rPr>
        <w:t xml:space="preserve"> Thử nghiệm và triển khai thuật toán </w:t>
      </w:r>
      <w:r w:rsidRPr="00700ADE">
        <w:rPr>
          <w:rFonts w:cs="Times New Roman"/>
          <w:bCs/>
          <w:i/>
          <w:iCs/>
          <w:sz w:val="28"/>
          <w:szCs w:val="28"/>
          <w:lang w:val="en-GB"/>
        </w:rPr>
        <w:t>A (A-</w:t>
      </w:r>
      <w:proofErr w:type="gramStart"/>
      <w:r w:rsidRPr="00700ADE">
        <w:rPr>
          <w:rFonts w:cs="Times New Roman"/>
          <w:bCs/>
          <w:i/>
          <w:iCs/>
          <w:sz w:val="28"/>
          <w:szCs w:val="28"/>
          <w:lang w:val="en-GB"/>
        </w:rPr>
        <w:t>star)</w:t>
      </w:r>
      <w:r w:rsidRPr="00700ADE">
        <w:rPr>
          <w:rFonts w:cs="Times New Roman"/>
          <w:bCs/>
          <w:sz w:val="28"/>
          <w:szCs w:val="28"/>
          <w:lang w:val="en-GB"/>
        </w:rPr>
        <w:t>*</w:t>
      </w:r>
      <w:proofErr w:type="gramEnd"/>
      <w:r w:rsidRPr="00700ADE">
        <w:rPr>
          <w:rFonts w:cs="Times New Roman"/>
          <w:bCs/>
          <w:sz w:val="28"/>
          <w:szCs w:val="28"/>
          <w:lang w:val="en-GB"/>
        </w:rPr>
        <w:t xml:space="preserve"> hoặc </w:t>
      </w:r>
      <w:r w:rsidRPr="00700ADE">
        <w:rPr>
          <w:rFonts w:cs="Times New Roman"/>
          <w:b/>
          <w:bCs/>
          <w:sz w:val="28"/>
          <w:szCs w:val="28"/>
          <w:lang w:val="en-GB"/>
        </w:rPr>
        <w:t>Bellman-Ford</w:t>
      </w:r>
      <w:r w:rsidRPr="00700ADE">
        <w:rPr>
          <w:rFonts w:cs="Times New Roman"/>
          <w:bCs/>
          <w:sz w:val="28"/>
          <w:szCs w:val="28"/>
          <w:lang w:val="en-GB"/>
        </w:rPr>
        <w:t xml:space="preserve"> để xử lý các bài toán có quy mô lớn hơn hoặc có trọng số âm (nếu cần).</w:t>
      </w:r>
    </w:p>
    <w:p w14:paraId="08C39A5C" w14:textId="77777777" w:rsidR="00B039E5" w:rsidRPr="00700ADE" w:rsidRDefault="00B039E5" w:rsidP="00322F05">
      <w:pPr>
        <w:spacing w:line="360" w:lineRule="auto"/>
        <w:rPr>
          <w:rFonts w:cs="Times New Roman"/>
          <w:bCs/>
          <w:sz w:val="28"/>
          <w:szCs w:val="28"/>
          <w:lang w:val="en-GB"/>
        </w:rPr>
      </w:pPr>
    </w:p>
    <w:p w14:paraId="38D24EFD" w14:textId="77777777" w:rsidR="00B039E5" w:rsidRPr="00700ADE" w:rsidRDefault="00B039E5" w:rsidP="00B039E5">
      <w:pPr>
        <w:pStyle w:val="Heading1"/>
        <w:rPr>
          <w:rFonts w:ascii="Times New Roman" w:hAnsi="Times New Roman" w:cs="Times New Roman"/>
          <w:color w:val="auto"/>
          <w:lang w:val="en-GB"/>
        </w:rPr>
      </w:pPr>
      <w:bookmarkStart w:id="21" w:name="_Toc227490153"/>
      <w:r w:rsidRPr="00700ADE">
        <w:rPr>
          <w:rFonts w:ascii="Times New Roman" w:hAnsi="Times New Roman" w:cs="Times New Roman"/>
          <w:color w:val="auto"/>
          <w:lang w:val="en-GB"/>
        </w:rPr>
        <w:t>TÀI LIỆU THAM KHẢO</w:t>
      </w:r>
      <w:bookmarkEnd w:id="21"/>
    </w:p>
    <w:p w14:paraId="0153B89B" w14:textId="77777777" w:rsidR="00700ADE" w:rsidRPr="00700ADE" w:rsidRDefault="00700ADE" w:rsidP="00700ADE">
      <w:pPr>
        <w:spacing w:line="360" w:lineRule="auto"/>
        <w:rPr>
          <w:rFonts w:cs="Times New Roman"/>
          <w:sz w:val="26"/>
          <w:szCs w:val="26"/>
          <w:lang w:val="en-GB"/>
        </w:rPr>
      </w:pPr>
      <w:r w:rsidRPr="00700ADE">
        <w:rPr>
          <w:rFonts w:cs="Times New Roman"/>
          <w:b/>
          <w:bCs/>
          <w:sz w:val="26"/>
          <w:szCs w:val="26"/>
          <w:lang w:val="en-GB"/>
        </w:rPr>
        <w:t>1. Sách và giáo trình:</w:t>
      </w:r>
      <w:r w:rsidRPr="00700ADE">
        <w:rPr>
          <w:rFonts w:cs="Times New Roman"/>
          <w:b/>
          <w:bCs/>
          <w:sz w:val="26"/>
          <w:szCs w:val="26"/>
          <w:lang w:val="en-GB"/>
        </w:rPr>
        <w:br/>
      </w:r>
      <w:r w:rsidRPr="00700ADE">
        <w:rPr>
          <w:rFonts w:cs="Times New Roman"/>
          <w:sz w:val="26"/>
          <w:szCs w:val="26"/>
          <w:lang w:val="en-GB"/>
        </w:rPr>
        <w:t xml:space="preserve">Phan Thảo. (2023). </w:t>
      </w:r>
      <w:r w:rsidRPr="00700ADE">
        <w:rPr>
          <w:rFonts w:cs="Times New Roman"/>
          <w:i/>
          <w:iCs/>
          <w:sz w:val="26"/>
          <w:szCs w:val="26"/>
          <w:lang w:val="en-GB"/>
        </w:rPr>
        <w:t>Giáo trình Cấu trúc dữ liệu và Giải thuật</w:t>
      </w:r>
      <w:r w:rsidRPr="00700ADE">
        <w:rPr>
          <w:rFonts w:cs="Times New Roman"/>
          <w:sz w:val="26"/>
          <w:szCs w:val="26"/>
          <w:lang w:val="en-GB"/>
        </w:rPr>
        <w:t>. NXB Giáo dục Việt Nam.</w:t>
      </w:r>
    </w:p>
    <w:p w14:paraId="03DDC51D" w14:textId="77777777" w:rsidR="00700ADE" w:rsidRPr="00700ADE" w:rsidRDefault="00700ADE" w:rsidP="00700ADE">
      <w:pPr>
        <w:spacing w:line="360" w:lineRule="auto"/>
        <w:rPr>
          <w:rFonts w:cs="Times New Roman"/>
          <w:sz w:val="26"/>
          <w:szCs w:val="26"/>
          <w:lang w:val="en-GB"/>
        </w:rPr>
      </w:pPr>
      <w:r w:rsidRPr="00700ADE">
        <w:rPr>
          <w:rFonts w:cs="Times New Roman"/>
          <w:sz w:val="26"/>
          <w:szCs w:val="26"/>
          <w:lang w:val="en-GB"/>
        </w:rPr>
        <w:t xml:space="preserve">Cormen, T. H., Leiserson, C. E., Rivest, R. L., &amp; Stein, C. (2009). </w:t>
      </w:r>
      <w:r w:rsidRPr="00700ADE">
        <w:rPr>
          <w:rFonts w:cs="Times New Roman"/>
          <w:i/>
          <w:iCs/>
          <w:sz w:val="26"/>
          <w:szCs w:val="26"/>
          <w:lang w:val="en-GB"/>
        </w:rPr>
        <w:t>Introduction to Algorithms</w:t>
      </w:r>
      <w:r w:rsidRPr="00700ADE">
        <w:rPr>
          <w:rFonts w:cs="Times New Roman"/>
          <w:sz w:val="26"/>
          <w:szCs w:val="26"/>
          <w:lang w:val="en-GB"/>
        </w:rPr>
        <w:t xml:space="preserve"> (3rd ed.). MIT Press.</w:t>
      </w:r>
    </w:p>
    <w:p w14:paraId="6DDFA2DB" w14:textId="77777777" w:rsidR="00700ADE" w:rsidRPr="00700ADE" w:rsidRDefault="00700ADE" w:rsidP="00700ADE">
      <w:pPr>
        <w:spacing w:line="360" w:lineRule="auto"/>
        <w:rPr>
          <w:rFonts w:cs="Times New Roman"/>
          <w:sz w:val="26"/>
          <w:szCs w:val="26"/>
          <w:lang w:val="en-GB"/>
        </w:rPr>
      </w:pPr>
      <w:r w:rsidRPr="00700ADE">
        <w:rPr>
          <w:rFonts w:cs="Times New Roman"/>
          <w:b/>
          <w:bCs/>
          <w:sz w:val="26"/>
          <w:szCs w:val="26"/>
          <w:lang w:val="en-GB"/>
        </w:rPr>
        <w:t>2. Tài liệu học thuật &amp; thuật toán:</w:t>
      </w:r>
      <w:r w:rsidRPr="00700ADE">
        <w:rPr>
          <w:rFonts w:cs="Times New Roman"/>
          <w:b/>
          <w:bCs/>
          <w:sz w:val="26"/>
          <w:szCs w:val="26"/>
          <w:lang w:val="en-GB"/>
        </w:rPr>
        <w:br/>
      </w:r>
      <w:r w:rsidRPr="00700ADE">
        <w:rPr>
          <w:rFonts w:cs="Times New Roman"/>
          <w:sz w:val="26"/>
          <w:szCs w:val="26"/>
          <w:lang w:val="en-GB"/>
        </w:rPr>
        <w:t xml:space="preserve">Dijkstra, E. W. (1959). A note on two problems in connexion with graphs. </w:t>
      </w:r>
      <w:r w:rsidRPr="00700ADE">
        <w:rPr>
          <w:rFonts w:cs="Times New Roman"/>
          <w:i/>
          <w:iCs/>
          <w:sz w:val="26"/>
          <w:szCs w:val="26"/>
          <w:lang w:val="en-GB"/>
        </w:rPr>
        <w:t>Numerische Mathematik</w:t>
      </w:r>
      <w:r w:rsidRPr="00700ADE">
        <w:rPr>
          <w:rFonts w:cs="Times New Roman"/>
          <w:sz w:val="26"/>
          <w:szCs w:val="26"/>
          <w:lang w:val="en-GB"/>
        </w:rPr>
        <w:t>, 1, 269–271.</w:t>
      </w:r>
    </w:p>
    <w:p w14:paraId="37778F2C" w14:textId="77777777" w:rsidR="00700ADE" w:rsidRPr="00700ADE" w:rsidRDefault="00700ADE" w:rsidP="00700ADE">
      <w:pPr>
        <w:spacing w:line="360" w:lineRule="auto"/>
        <w:rPr>
          <w:rFonts w:cs="Times New Roman"/>
          <w:sz w:val="26"/>
          <w:szCs w:val="26"/>
          <w:lang w:val="en-GB"/>
        </w:rPr>
      </w:pPr>
      <w:r w:rsidRPr="00700ADE">
        <w:rPr>
          <w:rFonts w:cs="Times New Roman"/>
          <w:sz w:val="26"/>
          <w:szCs w:val="26"/>
          <w:lang w:val="en-GB"/>
        </w:rPr>
        <w:lastRenderedPageBreak/>
        <w:t xml:space="preserve">GeeksforGeeks. (2024). </w:t>
      </w:r>
      <w:r w:rsidRPr="00700ADE">
        <w:rPr>
          <w:rFonts w:cs="Times New Roman"/>
          <w:i/>
          <w:iCs/>
          <w:sz w:val="26"/>
          <w:szCs w:val="26"/>
          <w:lang w:val="en-GB"/>
        </w:rPr>
        <w:t>Dijkstra’s shortest path algorithm using priority queue</w:t>
      </w:r>
      <w:r w:rsidRPr="00700ADE">
        <w:rPr>
          <w:rFonts w:cs="Times New Roman"/>
          <w:sz w:val="26"/>
          <w:szCs w:val="26"/>
          <w:lang w:val="en-GB"/>
        </w:rPr>
        <w:t xml:space="preserve">. Truy cập ngày 15 tháng 4 năm 2026, từ </w:t>
      </w:r>
      <w:hyperlink r:id="rId24" w:history="1">
        <w:r w:rsidRPr="00700ADE">
          <w:rPr>
            <w:rStyle w:val="Hyperlink"/>
            <w:rFonts w:cs="Times New Roman"/>
            <w:sz w:val="26"/>
            <w:szCs w:val="26"/>
            <w:lang w:val="en-GB"/>
          </w:rPr>
          <w:t>https://www.geeksforgeeks.org/dijkstras-shortest-path-algorithm-using-priority_queue-stl/</w:t>
        </w:r>
      </w:hyperlink>
    </w:p>
    <w:p w14:paraId="00BC5CE3" w14:textId="77777777" w:rsidR="00700ADE" w:rsidRPr="00700ADE" w:rsidRDefault="00700ADE" w:rsidP="00700ADE">
      <w:pPr>
        <w:spacing w:line="360" w:lineRule="auto"/>
        <w:rPr>
          <w:rFonts w:cs="Times New Roman"/>
          <w:sz w:val="26"/>
          <w:szCs w:val="26"/>
          <w:lang w:val="en-GB"/>
        </w:rPr>
      </w:pPr>
      <w:r w:rsidRPr="00700ADE">
        <w:rPr>
          <w:rFonts w:cs="Times New Roman"/>
          <w:b/>
          <w:bCs/>
          <w:sz w:val="26"/>
          <w:szCs w:val="26"/>
          <w:lang w:val="en-GB"/>
        </w:rPr>
        <w:t>3. Tài liệu kỹ thuật &amp; công nghệ:</w:t>
      </w:r>
      <w:r w:rsidRPr="00700ADE">
        <w:rPr>
          <w:rFonts w:cs="Times New Roman"/>
          <w:b/>
          <w:bCs/>
          <w:sz w:val="26"/>
          <w:szCs w:val="26"/>
          <w:lang w:val="en-GB"/>
        </w:rPr>
        <w:br/>
      </w:r>
      <w:r w:rsidRPr="00700ADE">
        <w:rPr>
          <w:rFonts w:cs="Times New Roman"/>
          <w:sz w:val="26"/>
          <w:szCs w:val="26"/>
          <w:lang w:val="en-GB"/>
        </w:rPr>
        <w:t xml:space="preserve">Microsoft. (2025). </w:t>
      </w:r>
      <w:r w:rsidRPr="00700ADE">
        <w:rPr>
          <w:rFonts w:cs="Times New Roman"/>
          <w:i/>
          <w:iCs/>
          <w:sz w:val="26"/>
          <w:szCs w:val="26"/>
          <w:lang w:val="en-GB"/>
        </w:rPr>
        <w:t>Windows UI Library (WinUI) 3</w:t>
      </w:r>
      <w:r w:rsidRPr="00700ADE">
        <w:rPr>
          <w:rFonts w:cs="Times New Roman"/>
          <w:sz w:val="26"/>
          <w:szCs w:val="26"/>
          <w:lang w:val="en-GB"/>
        </w:rPr>
        <w:t xml:space="preserve">. </w:t>
      </w:r>
      <w:hyperlink r:id="rId25" w:history="1">
        <w:r w:rsidRPr="00700ADE">
          <w:rPr>
            <w:rStyle w:val="Hyperlink"/>
            <w:rFonts w:cs="Times New Roman"/>
            <w:sz w:val="26"/>
            <w:szCs w:val="26"/>
            <w:lang w:val="en-GB"/>
          </w:rPr>
          <w:t>https://learn.microsoft.com/en-us/windows/apps/winui/winui3/</w:t>
        </w:r>
      </w:hyperlink>
    </w:p>
    <w:p w14:paraId="55441208" w14:textId="77777777" w:rsidR="00700ADE" w:rsidRPr="00700ADE" w:rsidRDefault="00700ADE" w:rsidP="00700ADE">
      <w:pPr>
        <w:spacing w:line="360" w:lineRule="auto"/>
        <w:rPr>
          <w:rFonts w:cs="Times New Roman"/>
          <w:b/>
          <w:bCs/>
          <w:sz w:val="26"/>
          <w:szCs w:val="26"/>
          <w:lang w:val="en-GB"/>
        </w:rPr>
      </w:pPr>
      <w:r w:rsidRPr="00700ADE">
        <w:rPr>
          <w:rFonts w:cs="Times New Roman"/>
          <w:sz w:val="26"/>
          <w:szCs w:val="26"/>
          <w:lang w:val="en-GB"/>
        </w:rPr>
        <w:t xml:space="preserve">cppreference.com. (n.d.). </w:t>
      </w:r>
      <w:proofErr w:type="gramStart"/>
      <w:r w:rsidRPr="00700ADE">
        <w:rPr>
          <w:rFonts w:cs="Times New Roman"/>
          <w:i/>
          <w:iCs/>
          <w:sz w:val="26"/>
          <w:szCs w:val="26"/>
          <w:lang w:val="en-GB"/>
        </w:rPr>
        <w:t>std::</w:t>
      </w:r>
      <w:proofErr w:type="gramEnd"/>
      <w:r w:rsidRPr="00700ADE">
        <w:rPr>
          <w:rFonts w:cs="Times New Roman"/>
          <w:i/>
          <w:iCs/>
          <w:sz w:val="26"/>
          <w:szCs w:val="26"/>
          <w:lang w:val="en-GB"/>
        </w:rPr>
        <w:t>priority_queue</w:t>
      </w:r>
      <w:r w:rsidRPr="00700ADE">
        <w:rPr>
          <w:rFonts w:cs="Times New Roman"/>
          <w:sz w:val="26"/>
          <w:szCs w:val="26"/>
          <w:lang w:val="en-GB"/>
        </w:rPr>
        <w:t xml:space="preserve">. </w:t>
      </w:r>
      <w:hyperlink r:id="rId26" w:history="1">
        <w:r w:rsidRPr="00700ADE">
          <w:rPr>
            <w:rStyle w:val="Hyperlink"/>
            <w:rFonts w:cs="Times New Roman"/>
            <w:sz w:val="26"/>
            <w:szCs w:val="26"/>
            <w:lang w:val="en-GB"/>
          </w:rPr>
          <w:t>https://en.cppreference.com/w/cpp/container/priority_queue</w:t>
        </w:r>
      </w:hyperlink>
    </w:p>
    <w:p w14:paraId="2F74A522" w14:textId="77777777" w:rsidR="00700ADE" w:rsidRPr="00700ADE" w:rsidRDefault="00700ADE" w:rsidP="00700ADE">
      <w:pPr>
        <w:spacing w:line="360" w:lineRule="auto"/>
        <w:rPr>
          <w:rFonts w:cs="Times New Roman"/>
          <w:sz w:val="26"/>
          <w:szCs w:val="26"/>
          <w:lang w:val="en-GB"/>
        </w:rPr>
      </w:pPr>
      <w:r w:rsidRPr="00700ADE">
        <w:rPr>
          <w:rFonts w:cs="Times New Roman"/>
          <w:b/>
          <w:bCs/>
          <w:sz w:val="26"/>
          <w:szCs w:val="26"/>
          <w:lang w:val="en-GB"/>
        </w:rPr>
        <w:t>4. Công cụ hỗ trợ và quản lý:</w:t>
      </w:r>
      <w:r w:rsidRPr="00700ADE">
        <w:rPr>
          <w:rFonts w:cs="Times New Roman"/>
          <w:b/>
          <w:bCs/>
          <w:sz w:val="26"/>
          <w:szCs w:val="26"/>
          <w:lang w:val="en-GB"/>
        </w:rPr>
        <w:br/>
      </w:r>
      <w:r w:rsidRPr="00700ADE">
        <w:rPr>
          <w:rFonts w:cs="Times New Roman"/>
          <w:sz w:val="26"/>
          <w:szCs w:val="26"/>
          <w:lang w:val="en-GB"/>
        </w:rPr>
        <w:t xml:space="preserve">Atlassian. (2026). </w:t>
      </w:r>
      <w:r w:rsidRPr="00700ADE">
        <w:rPr>
          <w:rFonts w:cs="Times New Roman"/>
          <w:i/>
          <w:iCs/>
          <w:sz w:val="26"/>
          <w:szCs w:val="26"/>
          <w:lang w:val="en-GB"/>
        </w:rPr>
        <w:t>Trello guide for project management</w:t>
      </w:r>
      <w:r w:rsidRPr="00700ADE">
        <w:rPr>
          <w:rFonts w:cs="Times New Roman"/>
          <w:sz w:val="26"/>
          <w:szCs w:val="26"/>
          <w:lang w:val="en-GB"/>
        </w:rPr>
        <w:t xml:space="preserve">. </w:t>
      </w:r>
      <w:hyperlink r:id="rId27" w:history="1">
        <w:r w:rsidRPr="00700ADE">
          <w:rPr>
            <w:rStyle w:val="Hyperlink"/>
            <w:rFonts w:cs="Times New Roman"/>
            <w:sz w:val="26"/>
            <w:szCs w:val="26"/>
            <w:lang w:val="en-GB"/>
          </w:rPr>
          <w:t>https://trello.com/guide</w:t>
        </w:r>
      </w:hyperlink>
    </w:p>
    <w:p w14:paraId="28EFE1B2" w14:textId="77777777" w:rsidR="00700ADE" w:rsidRPr="00700ADE" w:rsidRDefault="00700ADE" w:rsidP="00700ADE">
      <w:pPr>
        <w:spacing w:line="360" w:lineRule="auto"/>
        <w:rPr>
          <w:rFonts w:cs="Times New Roman"/>
          <w:sz w:val="26"/>
          <w:szCs w:val="26"/>
          <w:lang w:val="en-GB"/>
        </w:rPr>
      </w:pPr>
      <w:r w:rsidRPr="00700ADE">
        <w:rPr>
          <w:rFonts w:cs="Times New Roman"/>
          <w:sz w:val="26"/>
          <w:szCs w:val="26"/>
          <w:lang w:val="en-GB"/>
        </w:rPr>
        <w:t xml:space="preserve">GitHub Docs. (n.d.). </w:t>
      </w:r>
      <w:r w:rsidRPr="00700ADE">
        <w:rPr>
          <w:rFonts w:cs="Times New Roman"/>
          <w:i/>
          <w:iCs/>
          <w:sz w:val="26"/>
          <w:szCs w:val="26"/>
          <w:lang w:val="en-GB"/>
        </w:rPr>
        <w:t>About Git and version control</w:t>
      </w:r>
      <w:r w:rsidRPr="00700ADE">
        <w:rPr>
          <w:rFonts w:cs="Times New Roman"/>
          <w:sz w:val="26"/>
          <w:szCs w:val="26"/>
          <w:lang w:val="en-GB"/>
        </w:rPr>
        <w:t xml:space="preserve">. </w:t>
      </w:r>
      <w:hyperlink r:id="rId28" w:history="1">
        <w:r w:rsidRPr="00700ADE">
          <w:rPr>
            <w:rStyle w:val="Hyperlink"/>
            <w:rFonts w:cs="Times New Roman"/>
            <w:sz w:val="26"/>
            <w:szCs w:val="26"/>
            <w:lang w:val="en-GB"/>
          </w:rPr>
          <w:t>https://docs.github.com/en/get-started</w:t>
        </w:r>
      </w:hyperlink>
    </w:p>
    <w:p w14:paraId="1A832A60" w14:textId="77777777" w:rsidR="00E13351" w:rsidRPr="00700ADE" w:rsidRDefault="00E13351" w:rsidP="00E13351">
      <w:pPr>
        <w:spacing w:line="360" w:lineRule="auto"/>
        <w:rPr>
          <w:rFonts w:cs="Times New Roman"/>
          <w:sz w:val="28"/>
          <w:szCs w:val="28"/>
          <w:lang w:val="en-GB"/>
        </w:rPr>
      </w:pPr>
    </w:p>
    <w:p w14:paraId="42D41AE3" w14:textId="77777777" w:rsidR="00E13351" w:rsidRPr="00700ADE" w:rsidRDefault="00E13351">
      <w:pPr>
        <w:spacing w:line="360" w:lineRule="auto"/>
        <w:rPr>
          <w:rFonts w:cs="Times New Roman"/>
          <w:bCs/>
          <w:sz w:val="28"/>
          <w:szCs w:val="28"/>
        </w:rPr>
      </w:pPr>
    </w:p>
    <w:sectPr w:rsidR="00E13351" w:rsidRPr="00700ADE" w:rsidSect="005C77FA">
      <w:type w:val="continuous"/>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A588F" w14:textId="77777777" w:rsidR="005839C1" w:rsidRDefault="005839C1" w:rsidP="009F67DD">
      <w:pPr>
        <w:spacing w:after="0" w:line="240" w:lineRule="auto"/>
      </w:pPr>
      <w:r>
        <w:separator/>
      </w:r>
    </w:p>
  </w:endnote>
  <w:endnote w:type="continuationSeparator" w:id="0">
    <w:p w14:paraId="4C38AA38" w14:textId="77777777" w:rsidR="005839C1" w:rsidRDefault="005839C1" w:rsidP="009F6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6625481"/>
      <w:docPartObj>
        <w:docPartGallery w:val="Page Numbers (Bottom of Page)"/>
        <w:docPartUnique/>
      </w:docPartObj>
    </w:sdtPr>
    <w:sdtContent>
      <w:p w14:paraId="4C6EC92B" w14:textId="451586C5" w:rsidR="00180257" w:rsidRDefault="00180257">
        <w:pPr>
          <w:pStyle w:val="Footer"/>
          <w:jc w:val="center"/>
        </w:pPr>
        <w:r>
          <w:fldChar w:fldCharType="begin"/>
        </w:r>
        <w:r>
          <w:instrText>PAGE   \* MERGEFORMAT</w:instrText>
        </w:r>
        <w:r>
          <w:fldChar w:fldCharType="separate"/>
        </w:r>
        <w:r>
          <w:rPr>
            <w:lang w:val="vi-VN"/>
          </w:rPr>
          <w:t>2</w:t>
        </w:r>
        <w:r>
          <w:fldChar w:fldCharType="end"/>
        </w:r>
      </w:p>
    </w:sdtContent>
  </w:sdt>
  <w:p w14:paraId="69F08D6F" w14:textId="77777777" w:rsidR="00180257" w:rsidRDefault="001802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392239"/>
      <w:docPartObj>
        <w:docPartGallery w:val="Page Numbers (Bottom of Page)"/>
        <w:docPartUnique/>
      </w:docPartObj>
    </w:sdtPr>
    <w:sdtEndPr>
      <w:rPr>
        <w:noProof/>
      </w:rPr>
    </w:sdtEndPr>
    <w:sdtContent>
      <w:p w14:paraId="1EE7BCD0" w14:textId="77777777" w:rsidR="005C77FA" w:rsidRDefault="005C77FA" w:rsidP="005C77FA">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3B433501" w14:textId="77777777" w:rsidR="005C77FA" w:rsidRDefault="005C77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8E29F" w14:textId="77777777" w:rsidR="005839C1" w:rsidRDefault="005839C1" w:rsidP="009F67DD">
      <w:pPr>
        <w:spacing w:after="0" w:line="240" w:lineRule="auto"/>
      </w:pPr>
      <w:r>
        <w:separator/>
      </w:r>
    </w:p>
  </w:footnote>
  <w:footnote w:type="continuationSeparator" w:id="0">
    <w:p w14:paraId="6F032D91" w14:textId="77777777" w:rsidR="005839C1" w:rsidRDefault="005839C1" w:rsidP="009F6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0E99" w14:textId="4469D93A" w:rsidR="005C77FA" w:rsidRDefault="005C77FA" w:rsidP="005C77FA">
    <w:pPr>
      <w:pStyle w:val="Header"/>
      <w:tabs>
        <w:tab w:val="clear" w:pos="4680"/>
        <w:tab w:val="clear" w:pos="9360"/>
        <w:tab w:val="left" w:pos="190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29F3B" w14:textId="77777777" w:rsidR="005C77FA" w:rsidRDefault="005C77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B0854"/>
    <w:multiLevelType w:val="multilevel"/>
    <w:tmpl w:val="48A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36F3A"/>
    <w:multiLevelType w:val="multilevel"/>
    <w:tmpl w:val="C10C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D3818"/>
    <w:multiLevelType w:val="multilevel"/>
    <w:tmpl w:val="7DE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D04B3"/>
    <w:multiLevelType w:val="multilevel"/>
    <w:tmpl w:val="E3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674A5"/>
    <w:multiLevelType w:val="multilevel"/>
    <w:tmpl w:val="3BEE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11D60"/>
    <w:multiLevelType w:val="multilevel"/>
    <w:tmpl w:val="41E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E09D5"/>
    <w:multiLevelType w:val="multilevel"/>
    <w:tmpl w:val="D2E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A3359"/>
    <w:multiLevelType w:val="multilevel"/>
    <w:tmpl w:val="2C6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3731B"/>
    <w:multiLevelType w:val="multilevel"/>
    <w:tmpl w:val="4576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62871"/>
    <w:multiLevelType w:val="multilevel"/>
    <w:tmpl w:val="56E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B07CC"/>
    <w:multiLevelType w:val="multilevel"/>
    <w:tmpl w:val="B41E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F039E"/>
    <w:multiLevelType w:val="multilevel"/>
    <w:tmpl w:val="EDC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5109E"/>
    <w:multiLevelType w:val="multilevel"/>
    <w:tmpl w:val="5A7C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90CBC"/>
    <w:multiLevelType w:val="multilevel"/>
    <w:tmpl w:val="75E4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826DB"/>
    <w:multiLevelType w:val="multilevel"/>
    <w:tmpl w:val="A89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650C4"/>
    <w:multiLevelType w:val="multilevel"/>
    <w:tmpl w:val="7308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35562"/>
    <w:multiLevelType w:val="multilevel"/>
    <w:tmpl w:val="94C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D56EA"/>
    <w:multiLevelType w:val="multilevel"/>
    <w:tmpl w:val="361A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4008A"/>
    <w:multiLevelType w:val="multilevel"/>
    <w:tmpl w:val="9632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30619"/>
    <w:multiLevelType w:val="multilevel"/>
    <w:tmpl w:val="471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02DB6"/>
    <w:multiLevelType w:val="multilevel"/>
    <w:tmpl w:val="C63E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7241F"/>
    <w:multiLevelType w:val="multilevel"/>
    <w:tmpl w:val="0506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9230B3"/>
    <w:multiLevelType w:val="multilevel"/>
    <w:tmpl w:val="1340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053917">
    <w:abstractNumId w:val="8"/>
  </w:num>
  <w:num w:numId="2" w16cid:durableId="485903645">
    <w:abstractNumId w:val="6"/>
  </w:num>
  <w:num w:numId="3" w16cid:durableId="1741249105">
    <w:abstractNumId w:val="5"/>
  </w:num>
  <w:num w:numId="4" w16cid:durableId="1250625900">
    <w:abstractNumId w:val="4"/>
  </w:num>
  <w:num w:numId="5" w16cid:durableId="775174351">
    <w:abstractNumId w:val="7"/>
  </w:num>
  <w:num w:numId="6" w16cid:durableId="1495758694">
    <w:abstractNumId w:val="3"/>
  </w:num>
  <w:num w:numId="7" w16cid:durableId="659236107">
    <w:abstractNumId w:val="2"/>
  </w:num>
  <w:num w:numId="8" w16cid:durableId="166410995">
    <w:abstractNumId w:val="1"/>
  </w:num>
  <w:num w:numId="9" w16cid:durableId="949582191">
    <w:abstractNumId w:val="0"/>
  </w:num>
  <w:num w:numId="10" w16cid:durableId="1806194159">
    <w:abstractNumId w:val="26"/>
  </w:num>
  <w:num w:numId="11" w16cid:durableId="596985676">
    <w:abstractNumId w:val="12"/>
  </w:num>
  <w:num w:numId="12" w16cid:durableId="43529888">
    <w:abstractNumId w:val="28"/>
  </w:num>
  <w:num w:numId="13" w16cid:durableId="1872761497">
    <w:abstractNumId w:val="21"/>
  </w:num>
  <w:num w:numId="14" w16cid:durableId="1223711829">
    <w:abstractNumId w:val="27"/>
  </w:num>
  <w:num w:numId="15" w16cid:durableId="180432189">
    <w:abstractNumId w:val="11"/>
  </w:num>
  <w:num w:numId="16" w16cid:durableId="2100170878">
    <w:abstractNumId w:val="14"/>
  </w:num>
  <w:num w:numId="17" w16cid:durableId="220407405">
    <w:abstractNumId w:val="17"/>
  </w:num>
  <w:num w:numId="18" w16cid:durableId="698242400">
    <w:abstractNumId w:val="9"/>
  </w:num>
  <w:num w:numId="19" w16cid:durableId="435255933">
    <w:abstractNumId w:val="10"/>
  </w:num>
  <w:num w:numId="20" w16cid:durableId="1509366527">
    <w:abstractNumId w:val="13"/>
  </w:num>
  <w:num w:numId="21" w16cid:durableId="1302686767">
    <w:abstractNumId w:val="25"/>
  </w:num>
  <w:num w:numId="22" w16cid:durableId="1488592184">
    <w:abstractNumId w:val="19"/>
  </w:num>
  <w:num w:numId="23" w16cid:durableId="1828550592">
    <w:abstractNumId w:val="22"/>
  </w:num>
  <w:num w:numId="24" w16cid:durableId="819999583">
    <w:abstractNumId w:val="24"/>
  </w:num>
  <w:num w:numId="25" w16cid:durableId="1163276647">
    <w:abstractNumId w:val="31"/>
  </w:num>
  <w:num w:numId="26" w16cid:durableId="984897861">
    <w:abstractNumId w:val="23"/>
  </w:num>
  <w:num w:numId="27" w16cid:durableId="776800130">
    <w:abstractNumId w:val="30"/>
  </w:num>
  <w:num w:numId="28" w16cid:durableId="1568997862">
    <w:abstractNumId w:val="20"/>
  </w:num>
  <w:num w:numId="29" w16cid:durableId="581720034">
    <w:abstractNumId w:val="15"/>
  </w:num>
  <w:num w:numId="30" w16cid:durableId="1426731173">
    <w:abstractNumId w:val="16"/>
  </w:num>
  <w:num w:numId="31" w16cid:durableId="1245411954">
    <w:abstractNumId w:val="29"/>
  </w:num>
  <w:num w:numId="32" w16cid:durableId="9978110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F61"/>
    <w:rsid w:val="00034616"/>
    <w:rsid w:val="000464AF"/>
    <w:rsid w:val="00050675"/>
    <w:rsid w:val="0006063C"/>
    <w:rsid w:val="000C33AA"/>
    <w:rsid w:val="001242BC"/>
    <w:rsid w:val="0015074B"/>
    <w:rsid w:val="00164A8A"/>
    <w:rsid w:val="00180257"/>
    <w:rsid w:val="001E0BDE"/>
    <w:rsid w:val="001E1854"/>
    <w:rsid w:val="00286DE6"/>
    <w:rsid w:val="00287071"/>
    <w:rsid w:val="0029639D"/>
    <w:rsid w:val="002C3A3A"/>
    <w:rsid w:val="002C48B5"/>
    <w:rsid w:val="0031383A"/>
    <w:rsid w:val="00322F05"/>
    <w:rsid w:val="00326F90"/>
    <w:rsid w:val="003868B6"/>
    <w:rsid w:val="003E5D0F"/>
    <w:rsid w:val="00441EF3"/>
    <w:rsid w:val="004452E7"/>
    <w:rsid w:val="004870D9"/>
    <w:rsid w:val="004C3934"/>
    <w:rsid w:val="004D3415"/>
    <w:rsid w:val="004E2D73"/>
    <w:rsid w:val="005109BD"/>
    <w:rsid w:val="00516025"/>
    <w:rsid w:val="00546EFC"/>
    <w:rsid w:val="005839C1"/>
    <w:rsid w:val="005C329A"/>
    <w:rsid w:val="005C77FA"/>
    <w:rsid w:val="00652EDB"/>
    <w:rsid w:val="00653E07"/>
    <w:rsid w:val="00660CD0"/>
    <w:rsid w:val="00700ADE"/>
    <w:rsid w:val="00792945"/>
    <w:rsid w:val="007A6650"/>
    <w:rsid w:val="007E7C93"/>
    <w:rsid w:val="008E2CBC"/>
    <w:rsid w:val="008F37BF"/>
    <w:rsid w:val="0096421C"/>
    <w:rsid w:val="0098063D"/>
    <w:rsid w:val="00983B00"/>
    <w:rsid w:val="009B2087"/>
    <w:rsid w:val="009C3476"/>
    <w:rsid w:val="009C4F0C"/>
    <w:rsid w:val="009E5D41"/>
    <w:rsid w:val="009F67DD"/>
    <w:rsid w:val="009F7917"/>
    <w:rsid w:val="00A1074A"/>
    <w:rsid w:val="00A420D8"/>
    <w:rsid w:val="00A51DE0"/>
    <w:rsid w:val="00A6399E"/>
    <w:rsid w:val="00A9703E"/>
    <w:rsid w:val="00AA1D8D"/>
    <w:rsid w:val="00AC2094"/>
    <w:rsid w:val="00B00054"/>
    <w:rsid w:val="00B039E5"/>
    <w:rsid w:val="00B4077F"/>
    <w:rsid w:val="00B47730"/>
    <w:rsid w:val="00C957CA"/>
    <w:rsid w:val="00CA059D"/>
    <w:rsid w:val="00CA2FA4"/>
    <w:rsid w:val="00CB0664"/>
    <w:rsid w:val="00CB7E1E"/>
    <w:rsid w:val="00CD28B1"/>
    <w:rsid w:val="00CE41E3"/>
    <w:rsid w:val="00D140FB"/>
    <w:rsid w:val="00DA5F78"/>
    <w:rsid w:val="00DD7661"/>
    <w:rsid w:val="00E1160F"/>
    <w:rsid w:val="00E13351"/>
    <w:rsid w:val="00E74C1E"/>
    <w:rsid w:val="00E86FAD"/>
    <w:rsid w:val="00EC0084"/>
    <w:rsid w:val="00EE45D2"/>
    <w:rsid w:val="00F24B37"/>
    <w:rsid w:val="00F3430E"/>
    <w:rsid w:val="00FC401E"/>
    <w:rsid w:val="00FC693F"/>
    <w:rsid w:val="00FF5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34C85A"/>
  <w14:defaultImageDpi w14:val="300"/>
  <w15:docId w15:val="{B8D409F7-B5CF-48AA-8186-EB406CD1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CD28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D28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28B1"/>
    <w:pPr>
      <w:spacing w:after="100"/>
    </w:pPr>
  </w:style>
  <w:style w:type="paragraph" w:styleId="TOC2">
    <w:name w:val="toc 2"/>
    <w:basedOn w:val="Normal"/>
    <w:next w:val="Normal"/>
    <w:autoRedefine/>
    <w:uiPriority w:val="39"/>
    <w:unhideWhenUsed/>
    <w:rsid w:val="00CD28B1"/>
    <w:pPr>
      <w:spacing w:after="100"/>
      <w:ind w:left="220"/>
    </w:pPr>
  </w:style>
  <w:style w:type="character" w:styleId="Hyperlink">
    <w:name w:val="Hyperlink"/>
    <w:basedOn w:val="DefaultParagraphFont"/>
    <w:uiPriority w:val="99"/>
    <w:unhideWhenUsed/>
    <w:rsid w:val="00CD28B1"/>
    <w:rPr>
      <w:color w:val="0000FF" w:themeColor="hyperlink"/>
      <w:u w:val="single"/>
    </w:rPr>
  </w:style>
  <w:style w:type="paragraph" w:styleId="TOC3">
    <w:name w:val="toc 3"/>
    <w:basedOn w:val="Normal"/>
    <w:next w:val="Normal"/>
    <w:autoRedefine/>
    <w:uiPriority w:val="39"/>
    <w:unhideWhenUsed/>
    <w:rsid w:val="008F37BF"/>
    <w:pPr>
      <w:spacing w:after="100" w:line="259" w:lineRule="auto"/>
      <w:ind w:left="440"/>
    </w:pPr>
    <w:rPr>
      <w:rFonts w:cs="Times New Roman"/>
      <w:lang w:val="en-GB" w:eastAsia="en-GB"/>
    </w:rPr>
  </w:style>
  <w:style w:type="paragraph" w:styleId="NormalWeb">
    <w:name w:val="Normal (Web)"/>
    <w:basedOn w:val="Normal"/>
    <w:uiPriority w:val="99"/>
    <w:unhideWhenUsed/>
    <w:rsid w:val="00E13351"/>
    <w:rPr>
      <w:rFonts w:cs="Times New Roman"/>
      <w:szCs w:val="24"/>
    </w:rPr>
  </w:style>
  <w:style w:type="character" w:styleId="UnresolvedMention">
    <w:name w:val="Unresolved Mention"/>
    <w:basedOn w:val="DefaultParagraphFont"/>
    <w:uiPriority w:val="99"/>
    <w:semiHidden/>
    <w:unhideWhenUsed/>
    <w:rsid w:val="00B03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jpg"/><Relationship Id="rId26" Type="http://schemas.openxmlformats.org/officeDocument/2006/relationships/hyperlink" Target="https://en.cppreference.com/w/cpp/container/priority_queue" TargetMode="Externa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learn.microsoft.com/en-us/windows/apps/winui/winui3/" TargetMode="Externa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8.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geeksforgeeks.org/dijkstras-shortest-path-algorithm-using-priority_queue-stl/"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g"/><Relationship Id="rId28" Type="http://schemas.openxmlformats.org/officeDocument/2006/relationships/hyperlink" Target="https://docs.github.com/en/get-started" TargetMode="External"/><Relationship Id="rId10" Type="http://schemas.openxmlformats.org/officeDocument/2006/relationships/footer" Target="footer1.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jpg"/><Relationship Id="rId27" Type="http://schemas.openxmlformats.org/officeDocument/2006/relationships/hyperlink" Target="https://trello.com/guid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23</Pages>
  <Words>3659</Words>
  <Characters>13905</Characters>
  <Application>Microsoft Office Word</Application>
  <DocSecurity>0</DocSecurity>
  <Lines>463</Lines>
  <Paragraphs>302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Tèo Sushi</cp:lastModifiedBy>
  <cp:revision>37</cp:revision>
  <dcterms:created xsi:type="dcterms:W3CDTF">2026-04-10T04:21:00Z</dcterms:created>
  <dcterms:modified xsi:type="dcterms:W3CDTF">2026-04-19T04:23:00Z</dcterms:modified>
  <cp:category/>
</cp:coreProperties>
</file>